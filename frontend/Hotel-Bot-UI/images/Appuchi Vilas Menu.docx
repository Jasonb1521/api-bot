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3B537" w14:textId="77777777" w:rsidR="00E232BA" w:rsidRDefault="00000000">
      <w:pPr>
        <w:pStyle w:val="Heading1"/>
      </w:pPr>
      <w:r>
        <w:t>Appuchi Vilas - Coimbatore</w:t>
      </w:r>
    </w:p>
    <w:p w14:paraId="677BE4CE" w14:textId="77777777" w:rsidR="00E232BA" w:rsidRDefault="00000000">
      <w:pPr>
        <w:pStyle w:val="Heading2"/>
      </w:pPr>
      <w:r>
        <w:t>Meals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232BA" w14:paraId="280B1209" w14:textId="77777777">
        <w:tc>
          <w:tcPr>
            <w:tcW w:w="4320" w:type="dxa"/>
          </w:tcPr>
          <w:p w14:paraId="1705AD59" w14:textId="77777777" w:rsidR="00E232BA" w:rsidRDefault="00000000">
            <w:r>
              <w:t>Item</w:t>
            </w:r>
          </w:p>
        </w:tc>
        <w:tc>
          <w:tcPr>
            <w:tcW w:w="4320" w:type="dxa"/>
          </w:tcPr>
          <w:p w14:paraId="4FD7E222" w14:textId="77777777" w:rsidR="00E232BA" w:rsidRDefault="00000000">
            <w:r>
              <w:t>Rate (₹)</w:t>
            </w:r>
          </w:p>
        </w:tc>
      </w:tr>
      <w:tr w:rsidR="00E232BA" w14:paraId="198E3060" w14:textId="77777777">
        <w:tc>
          <w:tcPr>
            <w:tcW w:w="4320" w:type="dxa"/>
          </w:tcPr>
          <w:p w14:paraId="4BBFBB63" w14:textId="77777777" w:rsidR="00E232BA" w:rsidRDefault="00000000">
            <w:r>
              <w:t>Veg Meals / Non-Veg Meals</w:t>
            </w:r>
          </w:p>
        </w:tc>
        <w:tc>
          <w:tcPr>
            <w:tcW w:w="4320" w:type="dxa"/>
          </w:tcPr>
          <w:p w14:paraId="15848FD2" w14:textId="77777777" w:rsidR="00E232BA" w:rsidRDefault="00000000">
            <w:r>
              <w:t>120</w:t>
            </w:r>
          </w:p>
        </w:tc>
      </w:tr>
    </w:tbl>
    <w:p w14:paraId="7EE2987B" w14:textId="77777777" w:rsidR="00E232BA" w:rsidRDefault="00E232BA"/>
    <w:p w14:paraId="56009D12" w14:textId="77777777" w:rsidR="00E232BA" w:rsidRDefault="00000000">
      <w:pPr>
        <w:pStyle w:val="Heading2"/>
      </w:pPr>
      <w:r>
        <w:t>Biryani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232BA" w14:paraId="079DCBA0" w14:textId="77777777">
        <w:tc>
          <w:tcPr>
            <w:tcW w:w="4320" w:type="dxa"/>
          </w:tcPr>
          <w:p w14:paraId="70969513" w14:textId="77777777" w:rsidR="00E232BA" w:rsidRDefault="00000000">
            <w:r>
              <w:t>Item</w:t>
            </w:r>
          </w:p>
        </w:tc>
        <w:tc>
          <w:tcPr>
            <w:tcW w:w="4320" w:type="dxa"/>
          </w:tcPr>
          <w:p w14:paraId="5BE1FC6D" w14:textId="77777777" w:rsidR="00E232BA" w:rsidRDefault="00000000">
            <w:r>
              <w:t>Rate (₹)</w:t>
            </w:r>
          </w:p>
        </w:tc>
      </w:tr>
      <w:tr w:rsidR="00E232BA" w14:paraId="3C651096" w14:textId="77777777">
        <w:tc>
          <w:tcPr>
            <w:tcW w:w="4320" w:type="dxa"/>
          </w:tcPr>
          <w:p w14:paraId="4B996D6D" w14:textId="77777777" w:rsidR="00E232BA" w:rsidRDefault="00000000">
            <w:r>
              <w:t>Chicken Biryani</w:t>
            </w:r>
          </w:p>
        </w:tc>
        <w:tc>
          <w:tcPr>
            <w:tcW w:w="4320" w:type="dxa"/>
          </w:tcPr>
          <w:p w14:paraId="5807C032" w14:textId="77777777" w:rsidR="00E232BA" w:rsidRDefault="00000000">
            <w:r>
              <w:t>180</w:t>
            </w:r>
          </w:p>
        </w:tc>
      </w:tr>
      <w:tr w:rsidR="00E232BA" w14:paraId="0D37778D" w14:textId="77777777">
        <w:tc>
          <w:tcPr>
            <w:tcW w:w="4320" w:type="dxa"/>
          </w:tcPr>
          <w:p w14:paraId="0C3A1CD8" w14:textId="77777777" w:rsidR="00E232BA" w:rsidRDefault="00000000">
            <w:r>
              <w:t>Egg Biryani</w:t>
            </w:r>
          </w:p>
        </w:tc>
        <w:tc>
          <w:tcPr>
            <w:tcW w:w="4320" w:type="dxa"/>
          </w:tcPr>
          <w:p w14:paraId="2C712F7C" w14:textId="77777777" w:rsidR="00E232BA" w:rsidRDefault="00000000">
            <w:r>
              <w:t>130</w:t>
            </w:r>
          </w:p>
        </w:tc>
      </w:tr>
      <w:tr w:rsidR="00E232BA" w14:paraId="60B1E10D" w14:textId="77777777">
        <w:tc>
          <w:tcPr>
            <w:tcW w:w="4320" w:type="dxa"/>
          </w:tcPr>
          <w:p w14:paraId="23F204FC" w14:textId="77777777" w:rsidR="00E232BA" w:rsidRDefault="00000000">
            <w:r>
              <w:t>Plain Biryani</w:t>
            </w:r>
          </w:p>
        </w:tc>
        <w:tc>
          <w:tcPr>
            <w:tcW w:w="4320" w:type="dxa"/>
          </w:tcPr>
          <w:p w14:paraId="16B60A32" w14:textId="77777777" w:rsidR="00E232BA" w:rsidRDefault="00000000">
            <w:r>
              <w:t>110</w:t>
            </w:r>
          </w:p>
        </w:tc>
      </w:tr>
    </w:tbl>
    <w:p w14:paraId="2313951A" w14:textId="77777777" w:rsidR="00E232BA" w:rsidRDefault="00E232BA"/>
    <w:p w14:paraId="414BD712" w14:textId="77777777" w:rsidR="00E232BA" w:rsidRDefault="00000000">
      <w:pPr>
        <w:pStyle w:val="Heading2"/>
      </w:pPr>
      <w:r>
        <w:t>Chinese Variety (Rice / Noodles)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232BA" w14:paraId="16621C17" w14:textId="77777777">
        <w:tc>
          <w:tcPr>
            <w:tcW w:w="4320" w:type="dxa"/>
          </w:tcPr>
          <w:p w14:paraId="1586921A" w14:textId="77777777" w:rsidR="00E232BA" w:rsidRDefault="00000000">
            <w:r>
              <w:t>Item</w:t>
            </w:r>
          </w:p>
        </w:tc>
        <w:tc>
          <w:tcPr>
            <w:tcW w:w="4320" w:type="dxa"/>
          </w:tcPr>
          <w:p w14:paraId="669FAAA3" w14:textId="77777777" w:rsidR="00E232BA" w:rsidRDefault="00000000">
            <w:r>
              <w:t>Rate (₹)</w:t>
            </w:r>
          </w:p>
        </w:tc>
      </w:tr>
      <w:tr w:rsidR="00E232BA" w14:paraId="416BEC60" w14:textId="77777777">
        <w:tc>
          <w:tcPr>
            <w:tcW w:w="4320" w:type="dxa"/>
          </w:tcPr>
          <w:p w14:paraId="4CDC4EE9" w14:textId="77777777" w:rsidR="00E232BA" w:rsidRDefault="00000000">
            <w:r>
              <w:t>Schezwan Chicken Rice / Noodles</w:t>
            </w:r>
          </w:p>
        </w:tc>
        <w:tc>
          <w:tcPr>
            <w:tcW w:w="4320" w:type="dxa"/>
          </w:tcPr>
          <w:p w14:paraId="3ACC0F18" w14:textId="77777777" w:rsidR="00E232BA" w:rsidRDefault="00000000">
            <w:r>
              <w:t>190</w:t>
            </w:r>
          </w:p>
        </w:tc>
      </w:tr>
      <w:tr w:rsidR="00E232BA" w14:paraId="7D9DF1D7" w14:textId="77777777">
        <w:tc>
          <w:tcPr>
            <w:tcW w:w="4320" w:type="dxa"/>
          </w:tcPr>
          <w:p w14:paraId="645804DA" w14:textId="77777777" w:rsidR="00E232BA" w:rsidRDefault="00000000">
            <w:r>
              <w:t>Chicken Rice / Noodles</w:t>
            </w:r>
          </w:p>
        </w:tc>
        <w:tc>
          <w:tcPr>
            <w:tcW w:w="4320" w:type="dxa"/>
          </w:tcPr>
          <w:p w14:paraId="1FBF0134" w14:textId="77777777" w:rsidR="00E232BA" w:rsidRDefault="00000000">
            <w:r>
              <w:t>172</w:t>
            </w:r>
          </w:p>
        </w:tc>
      </w:tr>
      <w:tr w:rsidR="00E232BA" w14:paraId="3191B102" w14:textId="77777777">
        <w:tc>
          <w:tcPr>
            <w:tcW w:w="4320" w:type="dxa"/>
          </w:tcPr>
          <w:p w14:paraId="2F53D006" w14:textId="77777777" w:rsidR="00E232BA" w:rsidRDefault="00000000">
            <w:r>
              <w:t>Egg Rice / Noodles</w:t>
            </w:r>
          </w:p>
        </w:tc>
        <w:tc>
          <w:tcPr>
            <w:tcW w:w="4320" w:type="dxa"/>
          </w:tcPr>
          <w:p w14:paraId="3D604707" w14:textId="77777777" w:rsidR="00E232BA" w:rsidRDefault="00000000">
            <w:r>
              <w:t>142</w:t>
            </w:r>
          </w:p>
        </w:tc>
      </w:tr>
      <w:tr w:rsidR="00E232BA" w14:paraId="5BE2B180" w14:textId="77777777">
        <w:tc>
          <w:tcPr>
            <w:tcW w:w="4320" w:type="dxa"/>
          </w:tcPr>
          <w:p w14:paraId="3D406EEC" w14:textId="77777777" w:rsidR="00E232BA" w:rsidRDefault="00000000">
            <w:r>
              <w:t>Veg Fried Rice / Noodles</w:t>
            </w:r>
          </w:p>
        </w:tc>
        <w:tc>
          <w:tcPr>
            <w:tcW w:w="4320" w:type="dxa"/>
          </w:tcPr>
          <w:p w14:paraId="6BEC1B5D" w14:textId="77777777" w:rsidR="00E232BA" w:rsidRDefault="00000000">
            <w:r>
              <w:t>110</w:t>
            </w:r>
          </w:p>
        </w:tc>
      </w:tr>
      <w:tr w:rsidR="00E232BA" w14:paraId="29F5A3F0" w14:textId="77777777">
        <w:tc>
          <w:tcPr>
            <w:tcW w:w="4320" w:type="dxa"/>
          </w:tcPr>
          <w:p w14:paraId="22C058F0" w14:textId="77777777" w:rsidR="00E232BA" w:rsidRDefault="00000000">
            <w:r>
              <w:t>Schezwan Veg Rice / Noodles</w:t>
            </w:r>
          </w:p>
        </w:tc>
        <w:tc>
          <w:tcPr>
            <w:tcW w:w="4320" w:type="dxa"/>
          </w:tcPr>
          <w:p w14:paraId="4820B612" w14:textId="77777777" w:rsidR="00E232BA" w:rsidRDefault="00000000">
            <w:r>
              <w:t>130</w:t>
            </w:r>
          </w:p>
        </w:tc>
      </w:tr>
      <w:tr w:rsidR="00E232BA" w14:paraId="7365660E" w14:textId="77777777">
        <w:tc>
          <w:tcPr>
            <w:tcW w:w="4320" w:type="dxa"/>
          </w:tcPr>
          <w:p w14:paraId="4F9EE808" w14:textId="77777777" w:rsidR="00E232BA" w:rsidRDefault="00000000">
            <w:r>
              <w:t>Paneer Fried Rice / Noodles</w:t>
            </w:r>
          </w:p>
        </w:tc>
        <w:tc>
          <w:tcPr>
            <w:tcW w:w="4320" w:type="dxa"/>
          </w:tcPr>
          <w:p w14:paraId="1E385D70" w14:textId="77777777" w:rsidR="00E232BA" w:rsidRDefault="00000000">
            <w:r>
              <w:t>160</w:t>
            </w:r>
          </w:p>
        </w:tc>
      </w:tr>
      <w:tr w:rsidR="00E232BA" w14:paraId="56AECE4E" w14:textId="77777777">
        <w:tc>
          <w:tcPr>
            <w:tcW w:w="4320" w:type="dxa"/>
          </w:tcPr>
          <w:p w14:paraId="14091529" w14:textId="77777777" w:rsidR="00E232BA" w:rsidRDefault="00000000">
            <w:r>
              <w:t>Mushroom Rice / Noodles</w:t>
            </w:r>
          </w:p>
        </w:tc>
        <w:tc>
          <w:tcPr>
            <w:tcW w:w="4320" w:type="dxa"/>
          </w:tcPr>
          <w:p w14:paraId="3B7D72ED" w14:textId="77777777" w:rsidR="00E232BA" w:rsidRDefault="00000000">
            <w:r>
              <w:t>160</w:t>
            </w:r>
          </w:p>
        </w:tc>
      </w:tr>
      <w:tr w:rsidR="00E232BA" w14:paraId="36F14486" w14:textId="77777777">
        <w:tc>
          <w:tcPr>
            <w:tcW w:w="4320" w:type="dxa"/>
          </w:tcPr>
          <w:p w14:paraId="0B2D68DF" w14:textId="77777777" w:rsidR="00E232BA" w:rsidRDefault="00000000">
            <w:r>
              <w:t>Gobi Rice / Noodles</w:t>
            </w:r>
          </w:p>
        </w:tc>
        <w:tc>
          <w:tcPr>
            <w:tcW w:w="4320" w:type="dxa"/>
          </w:tcPr>
          <w:p w14:paraId="681CE104" w14:textId="77777777" w:rsidR="00E232BA" w:rsidRDefault="00000000">
            <w:r>
              <w:t>150</w:t>
            </w:r>
          </w:p>
        </w:tc>
      </w:tr>
    </w:tbl>
    <w:p w14:paraId="60DE9C00" w14:textId="77777777" w:rsidR="00E232BA" w:rsidRDefault="00E232BA"/>
    <w:p w14:paraId="5713853D" w14:textId="77777777" w:rsidR="00E232BA" w:rsidRDefault="00000000">
      <w:pPr>
        <w:pStyle w:val="Heading2"/>
      </w:pPr>
      <w:r>
        <w:t>Parotta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232BA" w14:paraId="13F14F2E" w14:textId="77777777">
        <w:tc>
          <w:tcPr>
            <w:tcW w:w="4320" w:type="dxa"/>
          </w:tcPr>
          <w:p w14:paraId="22EB5BD0" w14:textId="77777777" w:rsidR="00E232BA" w:rsidRDefault="00000000">
            <w:r>
              <w:t>Item</w:t>
            </w:r>
          </w:p>
        </w:tc>
        <w:tc>
          <w:tcPr>
            <w:tcW w:w="4320" w:type="dxa"/>
          </w:tcPr>
          <w:p w14:paraId="3A2E0E8F" w14:textId="77777777" w:rsidR="00E232BA" w:rsidRDefault="00000000">
            <w:r>
              <w:t>Rate (₹)</w:t>
            </w:r>
          </w:p>
        </w:tc>
      </w:tr>
      <w:tr w:rsidR="00E232BA" w14:paraId="0D86C902" w14:textId="77777777">
        <w:tc>
          <w:tcPr>
            <w:tcW w:w="4320" w:type="dxa"/>
          </w:tcPr>
          <w:p w14:paraId="2B775946" w14:textId="77777777" w:rsidR="00E232BA" w:rsidRDefault="00000000">
            <w:r>
              <w:t>Parotta</w:t>
            </w:r>
          </w:p>
        </w:tc>
        <w:tc>
          <w:tcPr>
            <w:tcW w:w="4320" w:type="dxa"/>
          </w:tcPr>
          <w:p w14:paraId="1CA8A9CC" w14:textId="77777777" w:rsidR="00E232BA" w:rsidRDefault="00000000">
            <w:r>
              <w:t>30</w:t>
            </w:r>
          </w:p>
        </w:tc>
      </w:tr>
      <w:tr w:rsidR="00E232BA" w14:paraId="2BBCF2DB" w14:textId="77777777">
        <w:tc>
          <w:tcPr>
            <w:tcW w:w="4320" w:type="dxa"/>
          </w:tcPr>
          <w:p w14:paraId="06DA19A9" w14:textId="77777777" w:rsidR="00E232BA" w:rsidRDefault="00000000">
            <w:r>
              <w:t>Vech Parotta</w:t>
            </w:r>
          </w:p>
        </w:tc>
        <w:tc>
          <w:tcPr>
            <w:tcW w:w="4320" w:type="dxa"/>
          </w:tcPr>
          <w:p w14:paraId="78172A41" w14:textId="77777777" w:rsidR="00E232BA" w:rsidRDefault="00000000">
            <w:r>
              <w:t>35</w:t>
            </w:r>
          </w:p>
        </w:tc>
      </w:tr>
      <w:tr w:rsidR="00E232BA" w14:paraId="1FF72363" w14:textId="77777777">
        <w:tc>
          <w:tcPr>
            <w:tcW w:w="4320" w:type="dxa"/>
          </w:tcPr>
          <w:p w14:paraId="0ABD7D20" w14:textId="77777777" w:rsidR="00E232BA" w:rsidRDefault="00000000">
            <w:r>
              <w:t>Egg Vech Parotta</w:t>
            </w:r>
          </w:p>
        </w:tc>
        <w:tc>
          <w:tcPr>
            <w:tcW w:w="4320" w:type="dxa"/>
          </w:tcPr>
          <w:p w14:paraId="2275E5A1" w14:textId="77777777" w:rsidR="00E232BA" w:rsidRDefault="00000000">
            <w:r>
              <w:t>50</w:t>
            </w:r>
          </w:p>
        </w:tc>
      </w:tr>
      <w:tr w:rsidR="00E232BA" w14:paraId="587D7EBF" w14:textId="77777777">
        <w:tc>
          <w:tcPr>
            <w:tcW w:w="4320" w:type="dxa"/>
          </w:tcPr>
          <w:p w14:paraId="671554E5" w14:textId="77777777" w:rsidR="00E232BA" w:rsidRDefault="00000000">
            <w:r>
              <w:t>Chicken Kothu Parotta</w:t>
            </w:r>
          </w:p>
        </w:tc>
        <w:tc>
          <w:tcPr>
            <w:tcW w:w="4320" w:type="dxa"/>
          </w:tcPr>
          <w:p w14:paraId="3866BD6B" w14:textId="77777777" w:rsidR="00E232BA" w:rsidRDefault="00000000">
            <w:r>
              <w:t>130</w:t>
            </w:r>
          </w:p>
        </w:tc>
      </w:tr>
      <w:tr w:rsidR="00E232BA" w14:paraId="1A36F314" w14:textId="77777777">
        <w:tc>
          <w:tcPr>
            <w:tcW w:w="4320" w:type="dxa"/>
          </w:tcPr>
          <w:p w14:paraId="61744D29" w14:textId="77777777" w:rsidR="00E232BA" w:rsidRDefault="00000000">
            <w:r>
              <w:t>Mutton Kothu Parotta</w:t>
            </w:r>
          </w:p>
        </w:tc>
        <w:tc>
          <w:tcPr>
            <w:tcW w:w="4320" w:type="dxa"/>
          </w:tcPr>
          <w:p w14:paraId="45C10DB0" w14:textId="77777777" w:rsidR="00E232BA" w:rsidRDefault="00000000">
            <w:r>
              <w:t>170</w:t>
            </w:r>
          </w:p>
        </w:tc>
      </w:tr>
      <w:tr w:rsidR="00E232BA" w14:paraId="4221B24C" w14:textId="77777777">
        <w:tc>
          <w:tcPr>
            <w:tcW w:w="4320" w:type="dxa"/>
          </w:tcPr>
          <w:p w14:paraId="49180D73" w14:textId="77777777" w:rsidR="00E232BA" w:rsidRDefault="00000000">
            <w:r>
              <w:t>Egg Kothu Parotta</w:t>
            </w:r>
          </w:p>
        </w:tc>
        <w:tc>
          <w:tcPr>
            <w:tcW w:w="4320" w:type="dxa"/>
          </w:tcPr>
          <w:p w14:paraId="3AC8BDAF" w14:textId="77777777" w:rsidR="00E232BA" w:rsidRDefault="00000000">
            <w:r>
              <w:t>100</w:t>
            </w:r>
          </w:p>
        </w:tc>
      </w:tr>
      <w:tr w:rsidR="00E232BA" w14:paraId="02286E4D" w14:textId="77777777">
        <w:tc>
          <w:tcPr>
            <w:tcW w:w="4320" w:type="dxa"/>
          </w:tcPr>
          <w:p w14:paraId="21C1F1A4" w14:textId="77777777" w:rsidR="00E232BA" w:rsidRDefault="00000000">
            <w:r>
              <w:t>Veg Kothu Parotta</w:t>
            </w:r>
          </w:p>
        </w:tc>
        <w:tc>
          <w:tcPr>
            <w:tcW w:w="4320" w:type="dxa"/>
          </w:tcPr>
          <w:p w14:paraId="285FE6DD" w14:textId="77777777" w:rsidR="00E232BA" w:rsidRDefault="00000000">
            <w:r>
              <w:t>110</w:t>
            </w:r>
          </w:p>
        </w:tc>
      </w:tr>
    </w:tbl>
    <w:p w14:paraId="641C346C" w14:textId="77777777" w:rsidR="00E232BA" w:rsidRDefault="00E232BA"/>
    <w:p w14:paraId="2913F2C6" w14:textId="77777777" w:rsidR="00E232BA" w:rsidRDefault="00000000">
      <w:pPr>
        <w:pStyle w:val="Heading2"/>
      </w:pPr>
      <w:r>
        <w:t>Chappathi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232BA" w14:paraId="388980D1" w14:textId="77777777">
        <w:tc>
          <w:tcPr>
            <w:tcW w:w="4320" w:type="dxa"/>
          </w:tcPr>
          <w:p w14:paraId="7D5550BF" w14:textId="77777777" w:rsidR="00E232BA" w:rsidRDefault="00000000">
            <w:r>
              <w:t>Item</w:t>
            </w:r>
          </w:p>
        </w:tc>
        <w:tc>
          <w:tcPr>
            <w:tcW w:w="4320" w:type="dxa"/>
          </w:tcPr>
          <w:p w14:paraId="4D079FC7" w14:textId="77777777" w:rsidR="00E232BA" w:rsidRDefault="00000000">
            <w:r>
              <w:t>Rate (₹)</w:t>
            </w:r>
          </w:p>
        </w:tc>
      </w:tr>
      <w:tr w:rsidR="00E232BA" w14:paraId="0B0EE71F" w14:textId="77777777">
        <w:tc>
          <w:tcPr>
            <w:tcW w:w="4320" w:type="dxa"/>
          </w:tcPr>
          <w:p w14:paraId="0E1F9E82" w14:textId="77777777" w:rsidR="00E232BA" w:rsidRDefault="00000000">
            <w:r>
              <w:t>Chappathi (Set)</w:t>
            </w:r>
          </w:p>
        </w:tc>
        <w:tc>
          <w:tcPr>
            <w:tcW w:w="4320" w:type="dxa"/>
          </w:tcPr>
          <w:p w14:paraId="6E1086C3" w14:textId="77777777" w:rsidR="00E232BA" w:rsidRDefault="00000000">
            <w:r>
              <w:t>40</w:t>
            </w:r>
          </w:p>
        </w:tc>
      </w:tr>
      <w:tr w:rsidR="00E232BA" w14:paraId="2755A705" w14:textId="77777777">
        <w:tc>
          <w:tcPr>
            <w:tcW w:w="4320" w:type="dxa"/>
          </w:tcPr>
          <w:p w14:paraId="55C5428A" w14:textId="77777777" w:rsidR="00E232BA" w:rsidRDefault="00000000">
            <w:r>
              <w:t>Egg Chappathi</w:t>
            </w:r>
          </w:p>
        </w:tc>
        <w:tc>
          <w:tcPr>
            <w:tcW w:w="4320" w:type="dxa"/>
          </w:tcPr>
          <w:p w14:paraId="0B967D68" w14:textId="77777777" w:rsidR="00E232BA" w:rsidRDefault="00000000">
            <w:r>
              <w:t>50</w:t>
            </w:r>
          </w:p>
        </w:tc>
      </w:tr>
      <w:tr w:rsidR="00E232BA" w14:paraId="23CC487A" w14:textId="77777777">
        <w:tc>
          <w:tcPr>
            <w:tcW w:w="4320" w:type="dxa"/>
          </w:tcPr>
          <w:p w14:paraId="1BF5330D" w14:textId="77777777" w:rsidR="00E232BA" w:rsidRDefault="00000000">
            <w:r>
              <w:t>Egg Kothu Chappathi</w:t>
            </w:r>
          </w:p>
        </w:tc>
        <w:tc>
          <w:tcPr>
            <w:tcW w:w="4320" w:type="dxa"/>
          </w:tcPr>
          <w:p w14:paraId="28B43119" w14:textId="77777777" w:rsidR="00E232BA" w:rsidRDefault="00000000">
            <w:r>
              <w:t>100</w:t>
            </w:r>
          </w:p>
        </w:tc>
      </w:tr>
      <w:tr w:rsidR="00E232BA" w14:paraId="3A287986" w14:textId="77777777">
        <w:tc>
          <w:tcPr>
            <w:tcW w:w="4320" w:type="dxa"/>
          </w:tcPr>
          <w:p w14:paraId="6F05333B" w14:textId="77777777" w:rsidR="00E232BA" w:rsidRDefault="00000000">
            <w:r>
              <w:t>Mutton Kothu Chappathi</w:t>
            </w:r>
          </w:p>
        </w:tc>
        <w:tc>
          <w:tcPr>
            <w:tcW w:w="4320" w:type="dxa"/>
          </w:tcPr>
          <w:p w14:paraId="358B4024" w14:textId="77777777" w:rsidR="00E232BA" w:rsidRDefault="00000000">
            <w:r>
              <w:t>150</w:t>
            </w:r>
          </w:p>
        </w:tc>
      </w:tr>
    </w:tbl>
    <w:p w14:paraId="3DCAD85B" w14:textId="77777777" w:rsidR="00E232BA" w:rsidRDefault="00E232BA"/>
    <w:p w14:paraId="29DAEA42" w14:textId="77777777" w:rsidR="00E232BA" w:rsidRDefault="00000000">
      <w:pPr>
        <w:pStyle w:val="Heading2"/>
      </w:pPr>
      <w:r>
        <w:lastRenderedPageBreak/>
        <w:t>Uthappam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232BA" w14:paraId="0405374E" w14:textId="77777777">
        <w:tc>
          <w:tcPr>
            <w:tcW w:w="4320" w:type="dxa"/>
          </w:tcPr>
          <w:p w14:paraId="4E59BF97" w14:textId="77777777" w:rsidR="00E232BA" w:rsidRDefault="00000000">
            <w:r>
              <w:t>Item</w:t>
            </w:r>
          </w:p>
        </w:tc>
        <w:tc>
          <w:tcPr>
            <w:tcW w:w="4320" w:type="dxa"/>
          </w:tcPr>
          <w:p w14:paraId="6417E6FC" w14:textId="77777777" w:rsidR="00E232BA" w:rsidRDefault="00000000">
            <w:r>
              <w:t>Rate (₹)</w:t>
            </w:r>
          </w:p>
        </w:tc>
      </w:tr>
      <w:tr w:rsidR="00E232BA" w14:paraId="672B3CC6" w14:textId="77777777">
        <w:tc>
          <w:tcPr>
            <w:tcW w:w="4320" w:type="dxa"/>
          </w:tcPr>
          <w:p w14:paraId="57275213" w14:textId="77777777" w:rsidR="00E232BA" w:rsidRDefault="00000000">
            <w:r>
              <w:t>Uthappam</w:t>
            </w:r>
          </w:p>
        </w:tc>
        <w:tc>
          <w:tcPr>
            <w:tcW w:w="4320" w:type="dxa"/>
          </w:tcPr>
          <w:p w14:paraId="1A847939" w14:textId="77777777" w:rsidR="00E232BA" w:rsidRDefault="00000000">
            <w:r>
              <w:t>55</w:t>
            </w:r>
          </w:p>
        </w:tc>
      </w:tr>
      <w:tr w:rsidR="00E232BA" w14:paraId="23E70D7A" w14:textId="77777777">
        <w:tc>
          <w:tcPr>
            <w:tcW w:w="4320" w:type="dxa"/>
          </w:tcPr>
          <w:p w14:paraId="00C75332" w14:textId="77777777" w:rsidR="00E232BA" w:rsidRDefault="00000000">
            <w:r>
              <w:t>Egg Uthappam</w:t>
            </w:r>
          </w:p>
        </w:tc>
        <w:tc>
          <w:tcPr>
            <w:tcW w:w="4320" w:type="dxa"/>
          </w:tcPr>
          <w:p w14:paraId="79CF61C7" w14:textId="77777777" w:rsidR="00E232BA" w:rsidRDefault="00000000">
            <w:r>
              <w:t>70</w:t>
            </w:r>
          </w:p>
        </w:tc>
      </w:tr>
      <w:tr w:rsidR="00E232BA" w14:paraId="44C7FEC5" w14:textId="77777777">
        <w:tc>
          <w:tcPr>
            <w:tcW w:w="4320" w:type="dxa"/>
          </w:tcPr>
          <w:p w14:paraId="71FCBBD6" w14:textId="77777777" w:rsidR="00E232BA" w:rsidRDefault="00000000">
            <w:r>
              <w:t>Onion Uthappam</w:t>
            </w:r>
          </w:p>
        </w:tc>
        <w:tc>
          <w:tcPr>
            <w:tcW w:w="4320" w:type="dxa"/>
          </w:tcPr>
          <w:p w14:paraId="07BEFBA1" w14:textId="77777777" w:rsidR="00E232BA" w:rsidRDefault="00000000">
            <w:r>
              <w:t>70</w:t>
            </w:r>
          </w:p>
        </w:tc>
      </w:tr>
      <w:tr w:rsidR="00E232BA" w14:paraId="3D49B712" w14:textId="77777777">
        <w:tc>
          <w:tcPr>
            <w:tcW w:w="4320" w:type="dxa"/>
          </w:tcPr>
          <w:p w14:paraId="478596A5" w14:textId="77777777" w:rsidR="00E232BA" w:rsidRDefault="00000000">
            <w:r>
              <w:t>Variety Uthappam (5)</w:t>
            </w:r>
          </w:p>
        </w:tc>
        <w:tc>
          <w:tcPr>
            <w:tcW w:w="4320" w:type="dxa"/>
          </w:tcPr>
          <w:p w14:paraId="6AF111EE" w14:textId="77777777" w:rsidR="00E232BA" w:rsidRDefault="00000000">
            <w:r>
              <w:t>100</w:t>
            </w:r>
          </w:p>
        </w:tc>
      </w:tr>
    </w:tbl>
    <w:p w14:paraId="5000FEB0" w14:textId="77777777" w:rsidR="00E232BA" w:rsidRDefault="00E232BA"/>
    <w:p w14:paraId="513774E9" w14:textId="77777777" w:rsidR="00E232BA" w:rsidRDefault="00000000">
      <w:pPr>
        <w:pStyle w:val="Heading2"/>
      </w:pPr>
      <w:r>
        <w:t>Dosai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232BA" w14:paraId="0EE1C517" w14:textId="77777777">
        <w:tc>
          <w:tcPr>
            <w:tcW w:w="4320" w:type="dxa"/>
          </w:tcPr>
          <w:p w14:paraId="578CF9B7" w14:textId="77777777" w:rsidR="00E232BA" w:rsidRDefault="00000000">
            <w:r>
              <w:t>Item</w:t>
            </w:r>
          </w:p>
        </w:tc>
        <w:tc>
          <w:tcPr>
            <w:tcW w:w="4320" w:type="dxa"/>
          </w:tcPr>
          <w:p w14:paraId="5654D0F9" w14:textId="77777777" w:rsidR="00E232BA" w:rsidRDefault="00000000">
            <w:r>
              <w:t>Rate (₹)</w:t>
            </w:r>
          </w:p>
        </w:tc>
      </w:tr>
      <w:tr w:rsidR="00E232BA" w14:paraId="71B25C48" w14:textId="77777777">
        <w:tc>
          <w:tcPr>
            <w:tcW w:w="4320" w:type="dxa"/>
          </w:tcPr>
          <w:p w14:paraId="0652B4AA" w14:textId="77777777" w:rsidR="00E232BA" w:rsidRDefault="00000000">
            <w:r>
              <w:t>Kal Dosai</w:t>
            </w:r>
          </w:p>
        </w:tc>
        <w:tc>
          <w:tcPr>
            <w:tcW w:w="4320" w:type="dxa"/>
          </w:tcPr>
          <w:p w14:paraId="2DE97ECD" w14:textId="77777777" w:rsidR="00E232BA" w:rsidRDefault="00000000">
            <w:r>
              <w:t>35</w:t>
            </w:r>
          </w:p>
        </w:tc>
      </w:tr>
      <w:tr w:rsidR="00E232BA" w14:paraId="1C66EFC8" w14:textId="77777777">
        <w:tc>
          <w:tcPr>
            <w:tcW w:w="4320" w:type="dxa"/>
          </w:tcPr>
          <w:p w14:paraId="628B1FE1" w14:textId="77777777" w:rsidR="00E232BA" w:rsidRDefault="00000000">
            <w:r>
              <w:t>Sadha Dosai</w:t>
            </w:r>
          </w:p>
        </w:tc>
        <w:tc>
          <w:tcPr>
            <w:tcW w:w="4320" w:type="dxa"/>
          </w:tcPr>
          <w:p w14:paraId="0E52DFF8" w14:textId="77777777" w:rsidR="00E232BA" w:rsidRDefault="00000000">
            <w:r>
              <w:t>30</w:t>
            </w:r>
          </w:p>
        </w:tc>
      </w:tr>
      <w:tr w:rsidR="00E232BA" w14:paraId="517B479D" w14:textId="77777777">
        <w:tc>
          <w:tcPr>
            <w:tcW w:w="4320" w:type="dxa"/>
          </w:tcPr>
          <w:p w14:paraId="34099875" w14:textId="77777777" w:rsidR="00E232BA" w:rsidRDefault="00000000">
            <w:r>
              <w:t>Egg Dosai</w:t>
            </w:r>
          </w:p>
        </w:tc>
        <w:tc>
          <w:tcPr>
            <w:tcW w:w="4320" w:type="dxa"/>
          </w:tcPr>
          <w:p w14:paraId="6F2AA14F" w14:textId="77777777" w:rsidR="00E232BA" w:rsidRDefault="00000000">
            <w:r>
              <w:t>50</w:t>
            </w:r>
          </w:p>
        </w:tc>
      </w:tr>
      <w:tr w:rsidR="00E232BA" w14:paraId="13EA5FC1" w14:textId="77777777">
        <w:tc>
          <w:tcPr>
            <w:tcW w:w="4320" w:type="dxa"/>
          </w:tcPr>
          <w:p w14:paraId="01772BE1" w14:textId="77777777" w:rsidR="00E232BA" w:rsidRDefault="00000000">
            <w:r>
              <w:t>Mutton Dosai</w:t>
            </w:r>
          </w:p>
        </w:tc>
        <w:tc>
          <w:tcPr>
            <w:tcW w:w="4320" w:type="dxa"/>
          </w:tcPr>
          <w:p w14:paraId="53DB020C" w14:textId="77777777" w:rsidR="00E232BA" w:rsidRDefault="00000000">
            <w:r>
              <w:t>120</w:t>
            </w:r>
          </w:p>
        </w:tc>
      </w:tr>
      <w:tr w:rsidR="00E232BA" w14:paraId="573D5CA6" w14:textId="77777777">
        <w:tc>
          <w:tcPr>
            <w:tcW w:w="4320" w:type="dxa"/>
          </w:tcPr>
          <w:p w14:paraId="21682271" w14:textId="77777777" w:rsidR="00E232BA" w:rsidRDefault="00000000">
            <w:r>
              <w:t>Chicken Dosai</w:t>
            </w:r>
          </w:p>
        </w:tc>
        <w:tc>
          <w:tcPr>
            <w:tcW w:w="4320" w:type="dxa"/>
          </w:tcPr>
          <w:p w14:paraId="32FE0CC9" w14:textId="77777777" w:rsidR="00E232BA" w:rsidRDefault="00000000">
            <w:r>
              <w:t>100</w:t>
            </w:r>
          </w:p>
        </w:tc>
      </w:tr>
    </w:tbl>
    <w:p w14:paraId="68184024" w14:textId="77777777" w:rsidR="00E232BA" w:rsidRDefault="00E232BA"/>
    <w:p w14:paraId="05619E3E" w14:textId="77777777" w:rsidR="00E232BA" w:rsidRDefault="00000000">
      <w:pPr>
        <w:pStyle w:val="Heading2"/>
      </w:pPr>
      <w:r>
        <w:t>Roast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232BA" w14:paraId="1E8842F3" w14:textId="77777777">
        <w:tc>
          <w:tcPr>
            <w:tcW w:w="4320" w:type="dxa"/>
          </w:tcPr>
          <w:p w14:paraId="0D0058FD" w14:textId="77777777" w:rsidR="00E232BA" w:rsidRDefault="00000000">
            <w:r>
              <w:t>Item</w:t>
            </w:r>
          </w:p>
        </w:tc>
        <w:tc>
          <w:tcPr>
            <w:tcW w:w="4320" w:type="dxa"/>
          </w:tcPr>
          <w:p w14:paraId="616298AE" w14:textId="77777777" w:rsidR="00E232BA" w:rsidRDefault="00000000">
            <w:r>
              <w:t>Rate (₹)</w:t>
            </w:r>
          </w:p>
        </w:tc>
      </w:tr>
      <w:tr w:rsidR="00E232BA" w14:paraId="15701DC3" w14:textId="77777777">
        <w:tc>
          <w:tcPr>
            <w:tcW w:w="4320" w:type="dxa"/>
          </w:tcPr>
          <w:p w14:paraId="6C7D21CB" w14:textId="77777777" w:rsidR="00E232BA" w:rsidRDefault="00000000">
            <w:r>
              <w:t>Roast</w:t>
            </w:r>
          </w:p>
        </w:tc>
        <w:tc>
          <w:tcPr>
            <w:tcW w:w="4320" w:type="dxa"/>
          </w:tcPr>
          <w:p w14:paraId="17864775" w14:textId="77777777" w:rsidR="00E232BA" w:rsidRDefault="00000000">
            <w:r>
              <w:t>50</w:t>
            </w:r>
          </w:p>
        </w:tc>
      </w:tr>
      <w:tr w:rsidR="00E232BA" w14:paraId="3651B425" w14:textId="77777777">
        <w:tc>
          <w:tcPr>
            <w:tcW w:w="4320" w:type="dxa"/>
          </w:tcPr>
          <w:p w14:paraId="0932758B" w14:textId="77777777" w:rsidR="00E232BA" w:rsidRDefault="00000000">
            <w:r>
              <w:t>Onion Roast</w:t>
            </w:r>
          </w:p>
        </w:tc>
        <w:tc>
          <w:tcPr>
            <w:tcW w:w="4320" w:type="dxa"/>
          </w:tcPr>
          <w:p w14:paraId="6FD415B5" w14:textId="77777777" w:rsidR="00E232BA" w:rsidRDefault="00000000">
            <w:r>
              <w:t>70</w:t>
            </w:r>
          </w:p>
        </w:tc>
      </w:tr>
      <w:tr w:rsidR="00E232BA" w14:paraId="167AD5DD" w14:textId="77777777">
        <w:tc>
          <w:tcPr>
            <w:tcW w:w="4320" w:type="dxa"/>
          </w:tcPr>
          <w:p w14:paraId="7778BECA" w14:textId="77777777" w:rsidR="00E232BA" w:rsidRDefault="00000000">
            <w:r>
              <w:t>Podi Roast</w:t>
            </w:r>
          </w:p>
        </w:tc>
        <w:tc>
          <w:tcPr>
            <w:tcW w:w="4320" w:type="dxa"/>
          </w:tcPr>
          <w:p w14:paraId="6E3C32EE" w14:textId="77777777" w:rsidR="00E232BA" w:rsidRDefault="00000000">
            <w:r>
              <w:t>70</w:t>
            </w:r>
          </w:p>
        </w:tc>
      </w:tr>
      <w:tr w:rsidR="00E232BA" w14:paraId="1FE1A00F" w14:textId="77777777">
        <w:tc>
          <w:tcPr>
            <w:tcW w:w="4320" w:type="dxa"/>
          </w:tcPr>
          <w:p w14:paraId="016B4D71" w14:textId="77777777" w:rsidR="00E232BA" w:rsidRDefault="00000000">
            <w:r>
              <w:t>Ghee Roast</w:t>
            </w:r>
          </w:p>
        </w:tc>
        <w:tc>
          <w:tcPr>
            <w:tcW w:w="4320" w:type="dxa"/>
          </w:tcPr>
          <w:p w14:paraId="0C86867A" w14:textId="77777777" w:rsidR="00E232BA" w:rsidRDefault="00000000">
            <w:r>
              <w:t>70</w:t>
            </w:r>
          </w:p>
        </w:tc>
      </w:tr>
      <w:tr w:rsidR="00E232BA" w14:paraId="37D8B071" w14:textId="77777777">
        <w:tc>
          <w:tcPr>
            <w:tcW w:w="4320" w:type="dxa"/>
          </w:tcPr>
          <w:p w14:paraId="2DC62519" w14:textId="77777777" w:rsidR="00E232BA" w:rsidRDefault="00000000">
            <w:r>
              <w:t>Egg Roast</w:t>
            </w:r>
          </w:p>
        </w:tc>
        <w:tc>
          <w:tcPr>
            <w:tcW w:w="4320" w:type="dxa"/>
          </w:tcPr>
          <w:p w14:paraId="2589F069" w14:textId="77777777" w:rsidR="00E232BA" w:rsidRDefault="00000000">
            <w:r>
              <w:t>70</w:t>
            </w:r>
          </w:p>
        </w:tc>
      </w:tr>
      <w:tr w:rsidR="00E232BA" w14:paraId="52975729" w14:textId="77777777">
        <w:tc>
          <w:tcPr>
            <w:tcW w:w="4320" w:type="dxa"/>
          </w:tcPr>
          <w:p w14:paraId="0EF5BB67" w14:textId="77777777" w:rsidR="00E232BA" w:rsidRDefault="00000000">
            <w:r>
              <w:t>Ghee Podi Roast</w:t>
            </w:r>
          </w:p>
        </w:tc>
        <w:tc>
          <w:tcPr>
            <w:tcW w:w="4320" w:type="dxa"/>
          </w:tcPr>
          <w:p w14:paraId="04232036" w14:textId="77777777" w:rsidR="00E232BA" w:rsidRDefault="00000000">
            <w:r>
              <w:t>85</w:t>
            </w:r>
          </w:p>
        </w:tc>
      </w:tr>
      <w:tr w:rsidR="00E232BA" w14:paraId="3649BD22" w14:textId="77777777">
        <w:tc>
          <w:tcPr>
            <w:tcW w:w="4320" w:type="dxa"/>
          </w:tcPr>
          <w:p w14:paraId="12F7ABCB" w14:textId="77777777" w:rsidR="00E232BA" w:rsidRDefault="00000000">
            <w:r>
              <w:t>Egg Onion Roast</w:t>
            </w:r>
          </w:p>
        </w:tc>
        <w:tc>
          <w:tcPr>
            <w:tcW w:w="4320" w:type="dxa"/>
          </w:tcPr>
          <w:p w14:paraId="428653CD" w14:textId="77777777" w:rsidR="00E232BA" w:rsidRDefault="00000000">
            <w:r>
              <w:t>85</w:t>
            </w:r>
          </w:p>
        </w:tc>
      </w:tr>
      <w:tr w:rsidR="00E232BA" w14:paraId="23885481" w14:textId="77777777">
        <w:tc>
          <w:tcPr>
            <w:tcW w:w="4320" w:type="dxa"/>
          </w:tcPr>
          <w:p w14:paraId="45E99D24" w14:textId="77777777" w:rsidR="00E232BA" w:rsidRDefault="00000000">
            <w:r>
              <w:t>Chicken Roast</w:t>
            </w:r>
          </w:p>
        </w:tc>
        <w:tc>
          <w:tcPr>
            <w:tcW w:w="4320" w:type="dxa"/>
          </w:tcPr>
          <w:p w14:paraId="2E3E351D" w14:textId="77777777" w:rsidR="00E232BA" w:rsidRDefault="00000000">
            <w:r>
              <w:t>110</w:t>
            </w:r>
          </w:p>
        </w:tc>
      </w:tr>
      <w:tr w:rsidR="00E232BA" w14:paraId="6B4968EF" w14:textId="77777777">
        <w:tc>
          <w:tcPr>
            <w:tcW w:w="4320" w:type="dxa"/>
          </w:tcPr>
          <w:p w14:paraId="401EB0D4" w14:textId="77777777" w:rsidR="00E232BA" w:rsidRDefault="00000000">
            <w:r>
              <w:t>Mutton Roast</w:t>
            </w:r>
          </w:p>
        </w:tc>
        <w:tc>
          <w:tcPr>
            <w:tcW w:w="4320" w:type="dxa"/>
          </w:tcPr>
          <w:p w14:paraId="7472984B" w14:textId="77777777" w:rsidR="00E232BA" w:rsidRDefault="00000000">
            <w:r>
              <w:t>140</w:t>
            </w:r>
          </w:p>
        </w:tc>
      </w:tr>
      <w:tr w:rsidR="00E232BA" w14:paraId="5D61ECEE" w14:textId="77777777">
        <w:tc>
          <w:tcPr>
            <w:tcW w:w="4320" w:type="dxa"/>
          </w:tcPr>
          <w:p w14:paraId="7A4B840B" w14:textId="77777777" w:rsidR="00E232BA" w:rsidRDefault="00000000">
            <w:r>
              <w:t>Mushroom Roast</w:t>
            </w:r>
          </w:p>
        </w:tc>
        <w:tc>
          <w:tcPr>
            <w:tcW w:w="4320" w:type="dxa"/>
          </w:tcPr>
          <w:p w14:paraId="3E159780" w14:textId="77777777" w:rsidR="00E232BA" w:rsidRDefault="00000000">
            <w:r>
              <w:t>100</w:t>
            </w:r>
          </w:p>
        </w:tc>
      </w:tr>
      <w:tr w:rsidR="00E232BA" w14:paraId="3D8FBE41" w14:textId="77777777">
        <w:tc>
          <w:tcPr>
            <w:tcW w:w="4320" w:type="dxa"/>
          </w:tcPr>
          <w:p w14:paraId="10CB41BA" w14:textId="77777777" w:rsidR="00E232BA" w:rsidRDefault="00000000">
            <w:r>
              <w:t>Gobi Roast</w:t>
            </w:r>
          </w:p>
        </w:tc>
        <w:tc>
          <w:tcPr>
            <w:tcW w:w="4320" w:type="dxa"/>
          </w:tcPr>
          <w:p w14:paraId="60A53930" w14:textId="77777777" w:rsidR="00E232BA" w:rsidRDefault="00000000">
            <w:r>
              <w:t>110</w:t>
            </w:r>
          </w:p>
        </w:tc>
      </w:tr>
      <w:tr w:rsidR="00E232BA" w14:paraId="4DABFF83" w14:textId="77777777">
        <w:tc>
          <w:tcPr>
            <w:tcW w:w="4320" w:type="dxa"/>
          </w:tcPr>
          <w:p w14:paraId="4E8298F5" w14:textId="77777777" w:rsidR="00E232BA" w:rsidRDefault="00000000">
            <w:r>
              <w:t>Paneer Roast</w:t>
            </w:r>
          </w:p>
        </w:tc>
        <w:tc>
          <w:tcPr>
            <w:tcW w:w="4320" w:type="dxa"/>
          </w:tcPr>
          <w:p w14:paraId="0332C493" w14:textId="77777777" w:rsidR="00E232BA" w:rsidRDefault="00000000">
            <w:r>
              <w:t>110</w:t>
            </w:r>
          </w:p>
        </w:tc>
      </w:tr>
      <w:tr w:rsidR="00E232BA" w14:paraId="7C3BB34D" w14:textId="77777777">
        <w:tc>
          <w:tcPr>
            <w:tcW w:w="4320" w:type="dxa"/>
          </w:tcPr>
          <w:p w14:paraId="5A7622B3" w14:textId="77777777" w:rsidR="00E232BA" w:rsidRDefault="00000000">
            <w:r>
              <w:t>Salem Roast</w:t>
            </w:r>
          </w:p>
        </w:tc>
        <w:tc>
          <w:tcPr>
            <w:tcW w:w="4320" w:type="dxa"/>
          </w:tcPr>
          <w:p w14:paraId="011E2345" w14:textId="77777777" w:rsidR="00E232BA" w:rsidRDefault="00000000">
            <w:r>
              <w:t>90</w:t>
            </w:r>
          </w:p>
        </w:tc>
      </w:tr>
      <w:tr w:rsidR="00E232BA" w14:paraId="0B34C0E0" w14:textId="77777777">
        <w:tc>
          <w:tcPr>
            <w:tcW w:w="4320" w:type="dxa"/>
          </w:tcPr>
          <w:p w14:paraId="195A9BBE" w14:textId="77777777" w:rsidR="00E232BA" w:rsidRDefault="00000000">
            <w:r>
              <w:t>Egg Podi Roast</w:t>
            </w:r>
          </w:p>
        </w:tc>
        <w:tc>
          <w:tcPr>
            <w:tcW w:w="4320" w:type="dxa"/>
          </w:tcPr>
          <w:p w14:paraId="44159653" w14:textId="77777777" w:rsidR="00E232BA" w:rsidRDefault="00000000">
            <w:r>
              <w:t>90</w:t>
            </w:r>
          </w:p>
        </w:tc>
      </w:tr>
    </w:tbl>
    <w:p w14:paraId="01D8193C" w14:textId="77777777" w:rsidR="00E232BA" w:rsidRDefault="00E232BA"/>
    <w:p w14:paraId="5A4CCDB0" w14:textId="77777777" w:rsidR="00E232BA" w:rsidRDefault="00000000">
      <w:pPr>
        <w:pStyle w:val="Heading2"/>
      </w:pPr>
      <w:r>
        <w:t>Veg Masala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232BA" w14:paraId="123B4757" w14:textId="77777777">
        <w:tc>
          <w:tcPr>
            <w:tcW w:w="4320" w:type="dxa"/>
          </w:tcPr>
          <w:p w14:paraId="4F7BD04D" w14:textId="77777777" w:rsidR="00E232BA" w:rsidRDefault="00000000">
            <w:r>
              <w:t>Item</w:t>
            </w:r>
          </w:p>
        </w:tc>
        <w:tc>
          <w:tcPr>
            <w:tcW w:w="4320" w:type="dxa"/>
          </w:tcPr>
          <w:p w14:paraId="5BF2F203" w14:textId="77777777" w:rsidR="00E232BA" w:rsidRDefault="00000000">
            <w:r>
              <w:t>Rate (₹)</w:t>
            </w:r>
          </w:p>
        </w:tc>
      </w:tr>
      <w:tr w:rsidR="00E232BA" w14:paraId="34B1DAA8" w14:textId="77777777">
        <w:tc>
          <w:tcPr>
            <w:tcW w:w="4320" w:type="dxa"/>
          </w:tcPr>
          <w:p w14:paraId="072C9DD0" w14:textId="77777777" w:rsidR="00E232BA" w:rsidRDefault="00000000">
            <w:r>
              <w:t>Mushroom Masala</w:t>
            </w:r>
          </w:p>
        </w:tc>
        <w:tc>
          <w:tcPr>
            <w:tcW w:w="4320" w:type="dxa"/>
          </w:tcPr>
          <w:p w14:paraId="55AEF9CC" w14:textId="77777777" w:rsidR="00E232BA" w:rsidRDefault="00000000">
            <w:r>
              <w:t>160</w:t>
            </w:r>
          </w:p>
        </w:tc>
      </w:tr>
      <w:tr w:rsidR="00E232BA" w14:paraId="0CA32751" w14:textId="77777777">
        <w:tc>
          <w:tcPr>
            <w:tcW w:w="4320" w:type="dxa"/>
          </w:tcPr>
          <w:p w14:paraId="261E26D1" w14:textId="77777777" w:rsidR="00E232BA" w:rsidRDefault="00000000">
            <w:r>
              <w:t>Gobi Masala</w:t>
            </w:r>
          </w:p>
        </w:tc>
        <w:tc>
          <w:tcPr>
            <w:tcW w:w="4320" w:type="dxa"/>
          </w:tcPr>
          <w:p w14:paraId="6DC3D3D9" w14:textId="77777777" w:rsidR="00E232BA" w:rsidRDefault="00000000">
            <w:r>
              <w:t>160</w:t>
            </w:r>
          </w:p>
        </w:tc>
      </w:tr>
      <w:tr w:rsidR="00E232BA" w14:paraId="77676300" w14:textId="77777777">
        <w:tc>
          <w:tcPr>
            <w:tcW w:w="4320" w:type="dxa"/>
          </w:tcPr>
          <w:p w14:paraId="6A280F16" w14:textId="77777777" w:rsidR="00E232BA" w:rsidRDefault="00000000">
            <w:r>
              <w:t>Paneer Butter Masala</w:t>
            </w:r>
          </w:p>
        </w:tc>
        <w:tc>
          <w:tcPr>
            <w:tcW w:w="4320" w:type="dxa"/>
          </w:tcPr>
          <w:p w14:paraId="1DD7B5D5" w14:textId="77777777" w:rsidR="00E232BA" w:rsidRDefault="00000000">
            <w:r>
              <w:t>190</w:t>
            </w:r>
          </w:p>
        </w:tc>
      </w:tr>
      <w:tr w:rsidR="00E232BA" w14:paraId="3E1B5B65" w14:textId="77777777">
        <w:tc>
          <w:tcPr>
            <w:tcW w:w="4320" w:type="dxa"/>
          </w:tcPr>
          <w:p w14:paraId="544DE0CC" w14:textId="77777777" w:rsidR="00E232BA" w:rsidRDefault="00000000">
            <w:r>
              <w:t>Kadai Paneer Masala</w:t>
            </w:r>
          </w:p>
        </w:tc>
        <w:tc>
          <w:tcPr>
            <w:tcW w:w="4320" w:type="dxa"/>
          </w:tcPr>
          <w:p w14:paraId="4AB5DE3B" w14:textId="77777777" w:rsidR="00E232BA" w:rsidRDefault="00000000">
            <w:r>
              <w:t>190</w:t>
            </w:r>
          </w:p>
        </w:tc>
      </w:tr>
      <w:tr w:rsidR="00E232BA" w14:paraId="54FBDB1E" w14:textId="77777777">
        <w:tc>
          <w:tcPr>
            <w:tcW w:w="4320" w:type="dxa"/>
          </w:tcPr>
          <w:p w14:paraId="3A8E02FD" w14:textId="77777777" w:rsidR="00E232BA" w:rsidRDefault="00000000">
            <w:r>
              <w:t>Green Peas Masala</w:t>
            </w:r>
          </w:p>
        </w:tc>
        <w:tc>
          <w:tcPr>
            <w:tcW w:w="4320" w:type="dxa"/>
          </w:tcPr>
          <w:p w14:paraId="751580D1" w14:textId="77777777" w:rsidR="00E232BA" w:rsidRDefault="00000000">
            <w:r>
              <w:t>160</w:t>
            </w:r>
          </w:p>
        </w:tc>
      </w:tr>
    </w:tbl>
    <w:p w14:paraId="5D11FE37" w14:textId="77777777" w:rsidR="00E232BA" w:rsidRDefault="00E232BA"/>
    <w:p w14:paraId="16526889" w14:textId="77777777" w:rsidR="00E232BA" w:rsidRDefault="00000000">
      <w:pPr>
        <w:pStyle w:val="Heading2"/>
      </w:pPr>
      <w:r>
        <w:t>Mutton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232BA" w14:paraId="22CBEDB3" w14:textId="77777777">
        <w:tc>
          <w:tcPr>
            <w:tcW w:w="4320" w:type="dxa"/>
          </w:tcPr>
          <w:p w14:paraId="72812077" w14:textId="77777777" w:rsidR="00E232BA" w:rsidRDefault="00000000">
            <w:r>
              <w:t>Item</w:t>
            </w:r>
          </w:p>
        </w:tc>
        <w:tc>
          <w:tcPr>
            <w:tcW w:w="4320" w:type="dxa"/>
          </w:tcPr>
          <w:p w14:paraId="5EC7671F" w14:textId="77777777" w:rsidR="00E232BA" w:rsidRDefault="00000000">
            <w:r>
              <w:t>Rate (₹)</w:t>
            </w:r>
          </w:p>
        </w:tc>
      </w:tr>
      <w:tr w:rsidR="00E232BA" w14:paraId="1CCA27D8" w14:textId="77777777">
        <w:tc>
          <w:tcPr>
            <w:tcW w:w="4320" w:type="dxa"/>
          </w:tcPr>
          <w:p w14:paraId="046AB2EA" w14:textId="77777777" w:rsidR="00E232BA" w:rsidRDefault="00000000">
            <w:r>
              <w:lastRenderedPageBreak/>
              <w:t>Kudal Fry</w:t>
            </w:r>
          </w:p>
        </w:tc>
        <w:tc>
          <w:tcPr>
            <w:tcW w:w="4320" w:type="dxa"/>
          </w:tcPr>
          <w:p w14:paraId="0C5E680B" w14:textId="77777777" w:rsidR="00E232BA" w:rsidRDefault="00000000">
            <w:r>
              <w:t>230</w:t>
            </w:r>
          </w:p>
        </w:tc>
      </w:tr>
      <w:tr w:rsidR="00E232BA" w14:paraId="2B580C33" w14:textId="77777777">
        <w:tc>
          <w:tcPr>
            <w:tcW w:w="4320" w:type="dxa"/>
          </w:tcPr>
          <w:p w14:paraId="126745A4" w14:textId="77777777" w:rsidR="00E232BA" w:rsidRDefault="00000000">
            <w:r>
              <w:t>Mutton Kothukari</w:t>
            </w:r>
          </w:p>
        </w:tc>
        <w:tc>
          <w:tcPr>
            <w:tcW w:w="4320" w:type="dxa"/>
          </w:tcPr>
          <w:p w14:paraId="1EE75296" w14:textId="77777777" w:rsidR="00E232BA" w:rsidRDefault="00000000">
            <w:r>
              <w:t>170</w:t>
            </w:r>
          </w:p>
        </w:tc>
      </w:tr>
      <w:tr w:rsidR="00E232BA" w14:paraId="64836A44" w14:textId="77777777">
        <w:tc>
          <w:tcPr>
            <w:tcW w:w="4320" w:type="dxa"/>
          </w:tcPr>
          <w:p w14:paraId="6BD8D3D8" w14:textId="77777777" w:rsidR="00E232BA" w:rsidRDefault="00000000">
            <w:r>
              <w:t>Mutton Egg Kothukari</w:t>
            </w:r>
          </w:p>
        </w:tc>
        <w:tc>
          <w:tcPr>
            <w:tcW w:w="4320" w:type="dxa"/>
          </w:tcPr>
          <w:p w14:paraId="78440512" w14:textId="77777777" w:rsidR="00E232BA" w:rsidRDefault="00000000">
            <w:r>
              <w:t>180</w:t>
            </w:r>
          </w:p>
        </w:tc>
      </w:tr>
      <w:tr w:rsidR="00E232BA" w14:paraId="16312344" w14:textId="77777777">
        <w:tc>
          <w:tcPr>
            <w:tcW w:w="4320" w:type="dxa"/>
          </w:tcPr>
          <w:p w14:paraId="20908DBE" w14:textId="39719F71" w:rsidR="00E232BA" w:rsidRDefault="00000000">
            <w:r>
              <w:t>B</w:t>
            </w:r>
            <w:r w:rsidR="000F6326">
              <w:t>lood</w:t>
            </w:r>
            <w:r>
              <w:t xml:space="preserve"> </w:t>
            </w:r>
            <w:proofErr w:type="spellStart"/>
            <w:r>
              <w:t>Poriyal</w:t>
            </w:r>
            <w:proofErr w:type="spellEnd"/>
          </w:p>
        </w:tc>
        <w:tc>
          <w:tcPr>
            <w:tcW w:w="4320" w:type="dxa"/>
          </w:tcPr>
          <w:p w14:paraId="649A8019" w14:textId="77777777" w:rsidR="00E232BA" w:rsidRDefault="00000000">
            <w:r>
              <w:t>160</w:t>
            </w:r>
          </w:p>
        </w:tc>
      </w:tr>
    </w:tbl>
    <w:p w14:paraId="7622958E" w14:textId="77777777" w:rsidR="00E232BA" w:rsidRDefault="00E232BA"/>
    <w:p w14:paraId="27D06F16" w14:textId="77777777" w:rsidR="00E232BA" w:rsidRDefault="00000000">
      <w:pPr>
        <w:pStyle w:val="Heading2"/>
      </w:pPr>
      <w:r>
        <w:t>Chicken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E232BA" w14:paraId="48EBD278" w14:textId="77777777">
        <w:tc>
          <w:tcPr>
            <w:tcW w:w="4320" w:type="dxa"/>
          </w:tcPr>
          <w:p w14:paraId="02425445" w14:textId="77777777" w:rsidR="00E232BA" w:rsidRDefault="00000000">
            <w:r>
              <w:t>Item</w:t>
            </w:r>
          </w:p>
        </w:tc>
        <w:tc>
          <w:tcPr>
            <w:tcW w:w="4320" w:type="dxa"/>
          </w:tcPr>
          <w:p w14:paraId="45A79429" w14:textId="77777777" w:rsidR="00E232BA" w:rsidRDefault="00000000">
            <w:r>
              <w:t>Rate (₹)</w:t>
            </w:r>
          </w:p>
        </w:tc>
      </w:tr>
      <w:tr w:rsidR="00E232BA" w14:paraId="36E9B04A" w14:textId="77777777">
        <w:tc>
          <w:tcPr>
            <w:tcW w:w="4320" w:type="dxa"/>
          </w:tcPr>
          <w:p w14:paraId="19F633D1" w14:textId="77777777" w:rsidR="00E232BA" w:rsidRDefault="00000000">
            <w:r>
              <w:t>Chicken Fry</w:t>
            </w:r>
          </w:p>
        </w:tc>
        <w:tc>
          <w:tcPr>
            <w:tcW w:w="4320" w:type="dxa"/>
          </w:tcPr>
          <w:p w14:paraId="152E93D3" w14:textId="77777777" w:rsidR="00E232BA" w:rsidRDefault="00000000">
            <w:r>
              <w:t>120</w:t>
            </w:r>
          </w:p>
        </w:tc>
      </w:tr>
      <w:tr w:rsidR="00E232BA" w14:paraId="1E65A952" w14:textId="77777777">
        <w:tc>
          <w:tcPr>
            <w:tcW w:w="4320" w:type="dxa"/>
          </w:tcPr>
          <w:p w14:paraId="3E1CC7EC" w14:textId="77777777" w:rsidR="00E232BA" w:rsidRDefault="00000000">
            <w:r>
              <w:t>Chicken Pallipalayam</w:t>
            </w:r>
          </w:p>
        </w:tc>
        <w:tc>
          <w:tcPr>
            <w:tcW w:w="4320" w:type="dxa"/>
          </w:tcPr>
          <w:p w14:paraId="712E75AF" w14:textId="77777777" w:rsidR="00E232BA" w:rsidRDefault="00000000">
            <w:r>
              <w:t>160</w:t>
            </w:r>
          </w:p>
        </w:tc>
      </w:tr>
      <w:tr w:rsidR="00E232BA" w14:paraId="0A322E07" w14:textId="77777777">
        <w:tc>
          <w:tcPr>
            <w:tcW w:w="4320" w:type="dxa"/>
          </w:tcPr>
          <w:p w14:paraId="3D1D7440" w14:textId="77777777" w:rsidR="00E232BA" w:rsidRDefault="00000000">
            <w:r>
              <w:t>Chicken Chinthamani</w:t>
            </w:r>
          </w:p>
        </w:tc>
        <w:tc>
          <w:tcPr>
            <w:tcW w:w="4320" w:type="dxa"/>
          </w:tcPr>
          <w:p w14:paraId="2E017D57" w14:textId="77777777" w:rsidR="00E232BA" w:rsidRDefault="00000000">
            <w:r>
              <w:t>160</w:t>
            </w:r>
          </w:p>
        </w:tc>
      </w:tr>
      <w:tr w:rsidR="00E232BA" w14:paraId="73D09780" w14:textId="77777777">
        <w:tc>
          <w:tcPr>
            <w:tcW w:w="4320" w:type="dxa"/>
          </w:tcPr>
          <w:p w14:paraId="421C7798" w14:textId="77777777" w:rsidR="00E232BA" w:rsidRDefault="00000000">
            <w:r>
              <w:t>Chicken Pichupotta Kari</w:t>
            </w:r>
          </w:p>
        </w:tc>
        <w:tc>
          <w:tcPr>
            <w:tcW w:w="4320" w:type="dxa"/>
          </w:tcPr>
          <w:p w14:paraId="5924CCC5" w14:textId="77777777" w:rsidR="00E232BA" w:rsidRDefault="00000000">
            <w:r>
              <w:t>170</w:t>
            </w:r>
          </w:p>
        </w:tc>
      </w:tr>
      <w:tr w:rsidR="00E232BA" w14:paraId="652D408A" w14:textId="77777777">
        <w:tc>
          <w:tcPr>
            <w:tcW w:w="4320" w:type="dxa"/>
          </w:tcPr>
          <w:p w14:paraId="245105F5" w14:textId="77777777" w:rsidR="00E232BA" w:rsidRDefault="00000000">
            <w:r>
              <w:t>Chicken Egg Fry</w:t>
            </w:r>
          </w:p>
        </w:tc>
        <w:tc>
          <w:tcPr>
            <w:tcW w:w="4320" w:type="dxa"/>
          </w:tcPr>
          <w:p w14:paraId="535E569A" w14:textId="77777777" w:rsidR="00E232BA" w:rsidRDefault="00000000">
            <w:r>
              <w:t>150</w:t>
            </w:r>
          </w:p>
        </w:tc>
      </w:tr>
      <w:tr w:rsidR="00E232BA" w14:paraId="2E81E6B2" w14:textId="77777777">
        <w:tc>
          <w:tcPr>
            <w:tcW w:w="4320" w:type="dxa"/>
          </w:tcPr>
          <w:p w14:paraId="1411CBDF" w14:textId="77777777" w:rsidR="00E232BA" w:rsidRDefault="00000000">
            <w:r>
              <w:t>Chilli Chicken</w:t>
            </w:r>
          </w:p>
        </w:tc>
        <w:tc>
          <w:tcPr>
            <w:tcW w:w="4320" w:type="dxa"/>
          </w:tcPr>
          <w:p w14:paraId="09C6E668" w14:textId="77777777" w:rsidR="00E232BA" w:rsidRDefault="00000000">
            <w:r>
              <w:t>160</w:t>
            </w:r>
          </w:p>
        </w:tc>
      </w:tr>
      <w:tr w:rsidR="00E232BA" w14:paraId="59B089A8" w14:textId="77777777">
        <w:tc>
          <w:tcPr>
            <w:tcW w:w="4320" w:type="dxa"/>
          </w:tcPr>
          <w:p w14:paraId="487BF602" w14:textId="77777777" w:rsidR="00E232BA" w:rsidRDefault="00000000">
            <w:r>
              <w:t>Chicken 65</w:t>
            </w:r>
          </w:p>
        </w:tc>
        <w:tc>
          <w:tcPr>
            <w:tcW w:w="4320" w:type="dxa"/>
          </w:tcPr>
          <w:p w14:paraId="56997F2B" w14:textId="77777777" w:rsidR="00E232BA" w:rsidRDefault="00000000">
            <w:r>
              <w:t>170</w:t>
            </w:r>
          </w:p>
        </w:tc>
      </w:tr>
      <w:tr w:rsidR="00E232BA" w14:paraId="2D634D83" w14:textId="77777777">
        <w:tc>
          <w:tcPr>
            <w:tcW w:w="4320" w:type="dxa"/>
          </w:tcPr>
          <w:p w14:paraId="649DE798" w14:textId="77777777" w:rsidR="00E232BA" w:rsidRDefault="00000000">
            <w:r>
              <w:t>Chicken Manchurian</w:t>
            </w:r>
          </w:p>
        </w:tc>
        <w:tc>
          <w:tcPr>
            <w:tcW w:w="4320" w:type="dxa"/>
          </w:tcPr>
          <w:p w14:paraId="18CA8BD6" w14:textId="77777777" w:rsidR="00E232BA" w:rsidRDefault="00000000">
            <w:r>
              <w:t>160</w:t>
            </w:r>
          </w:p>
        </w:tc>
      </w:tr>
      <w:tr w:rsidR="00E232BA" w14:paraId="398829D6" w14:textId="77777777">
        <w:tc>
          <w:tcPr>
            <w:tcW w:w="4320" w:type="dxa"/>
          </w:tcPr>
          <w:p w14:paraId="55A159FA" w14:textId="77777777" w:rsidR="00E232BA" w:rsidRDefault="00000000">
            <w:r>
              <w:t>Pepper Chicken</w:t>
            </w:r>
          </w:p>
        </w:tc>
        <w:tc>
          <w:tcPr>
            <w:tcW w:w="4320" w:type="dxa"/>
          </w:tcPr>
          <w:p w14:paraId="2A05BF49" w14:textId="77777777" w:rsidR="00E232BA" w:rsidRDefault="00000000">
            <w:r>
              <w:t>170</w:t>
            </w:r>
          </w:p>
        </w:tc>
      </w:tr>
      <w:tr w:rsidR="00E232BA" w14:paraId="711744DD" w14:textId="77777777">
        <w:tc>
          <w:tcPr>
            <w:tcW w:w="4320" w:type="dxa"/>
          </w:tcPr>
          <w:p w14:paraId="37B9DA2C" w14:textId="77777777" w:rsidR="00E232BA" w:rsidRDefault="00000000">
            <w:r>
              <w:t>Garlic Chicken</w:t>
            </w:r>
          </w:p>
        </w:tc>
        <w:tc>
          <w:tcPr>
            <w:tcW w:w="4320" w:type="dxa"/>
          </w:tcPr>
          <w:p w14:paraId="6FF3A53F" w14:textId="77777777" w:rsidR="00E232BA" w:rsidRDefault="00000000">
            <w:r>
              <w:t>170</w:t>
            </w:r>
          </w:p>
        </w:tc>
      </w:tr>
      <w:tr w:rsidR="00E232BA" w14:paraId="254038BC" w14:textId="77777777">
        <w:tc>
          <w:tcPr>
            <w:tcW w:w="4320" w:type="dxa"/>
          </w:tcPr>
          <w:p w14:paraId="24B9D08B" w14:textId="77777777" w:rsidR="00E232BA" w:rsidRDefault="00000000">
            <w:r>
              <w:t>Schezwan Chicken</w:t>
            </w:r>
          </w:p>
        </w:tc>
        <w:tc>
          <w:tcPr>
            <w:tcW w:w="4320" w:type="dxa"/>
          </w:tcPr>
          <w:p w14:paraId="07821A86" w14:textId="77777777" w:rsidR="00E232BA" w:rsidRDefault="00000000">
            <w:r>
              <w:t>170</w:t>
            </w:r>
          </w:p>
        </w:tc>
      </w:tr>
    </w:tbl>
    <w:p w14:paraId="2BCD44A9" w14:textId="77777777" w:rsidR="00E232BA" w:rsidRDefault="00E232BA"/>
    <w:p w14:paraId="7CCFE25B" w14:textId="77777777" w:rsidR="00E232BA" w:rsidRDefault="00000000">
      <w:pPr>
        <w:pStyle w:val="Heading2"/>
      </w:pPr>
      <w:r>
        <w:t>Fish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E232BA" w14:paraId="542314AF" w14:textId="77777777">
        <w:tc>
          <w:tcPr>
            <w:tcW w:w="4320" w:type="dxa"/>
          </w:tcPr>
          <w:p w14:paraId="4E2BAA87" w14:textId="77777777" w:rsidR="00E232BA" w:rsidRDefault="00000000">
            <w:r>
              <w:t>Item</w:t>
            </w:r>
          </w:p>
        </w:tc>
        <w:tc>
          <w:tcPr>
            <w:tcW w:w="4320" w:type="dxa"/>
          </w:tcPr>
          <w:p w14:paraId="7C39E56A" w14:textId="77777777" w:rsidR="00E232BA" w:rsidRDefault="00000000">
            <w:r>
              <w:t>Rate (₹)</w:t>
            </w:r>
          </w:p>
        </w:tc>
      </w:tr>
      <w:tr w:rsidR="00E232BA" w14:paraId="5424E0CA" w14:textId="77777777">
        <w:tc>
          <w:tcPr>
            <w:tcW w:w="4320" w:type="dxa"/>
          </w:tcPr>
          <w:p w14:paraId="60DD5D1B" w14:textId="77777777" w:rsidR="00E232BA" w:rsidRDefault="00000000">
            <w:r>
              <w:t>Fish Fry Katla</w:t>
            </w:r>
          </w:p>
        </w:tc>
        <w:tc>
          <w:tcPr>
            <w:tcW w:w="4320" w:type="dxa"/>
          </w:tcPr>
          <w:p w14:paraId="2749C55A" w14:textId="77777777" w:rsidR="00E232BA" w:rsidRDefault="00000000">
            <w:r>
              <w:t>180</w:t>
            </w:r>
          </w:p>
        </w:tc>
      </w:tr>
      <w:tr w:rsidR="00E232BA" w14:paraId="68DF9706" w14:textId="77777777">
        <w:tc>
          <w:tcPr>
            <w:tcW w:w="4320" w:type="dxa"/>
          </w:tcPr>
          <w:p w14:paraId="25D09015" w14:textId="77777777" w:rsidR="00E232BA" w:rsidRDefault="00000000">
            <w:r>
              <w:t>Fish Chilly</w:t>
            </w:r>
          </w:p>
        </w:tc>
        <w:tc>
          <w:tcPr>
            <w:tcW w:w="4320" w:type="dxa"/>
          </w:tcPr>
          <w:p w14:paraId="4D344248" w14:textId="77777777" w:rsidR="00E232BA" w:rsidRDefault="00000000">
            <w:r>
              <w:t>180</w:t>
            </w:r>
          </w:p>
        </w:tc>
      </w:tr>
      <w:tr w:rsidR="00E232BA" w14:paraId="106E66BA" w14:textId="77777777">
        <w:tc>
          <w:tcPr>
            <w:tcW w:w="4320" w:type="dxa"/>
          </w:tcPr>
          <w:p w14:paraId="64B1BD55" w14:textId="77777777" w:rsidR="00E232BA" w:rsidRDefault="00000000">
            <w:r>
              <w:t>Manchurian Fish</w:t>
            </w:r>
          </w:p>
        </w:tc>
        <w:tc>
          <w:tcPr>
            <w:tcW w:w="4320" w:type="dxa"/>
          </w:tcPr>
          <w:p w14:paraId="11B96543" w14:textId="77777777" w:rsidR="00E232BA" w:rsidRDefault="00000000">
            <w:r>
              <w:t>180</w:t>
            </w:r>
          </w:p>
        </w:tc>
      </w:tr>
      <w:tr w:rsidR="00E232BA" w14:paraId="2CF9D7DC" w14:textId="77777777">
        <w:tc>
          <w:tcPr>
            <w:tcW w:w="4320" w:type="dxa"/>
          </w:tcPr>
          <w:p w14:paraId="7667A790" w14:textId="77777777" w:rsidR="00E232BA" w:rsidRDefault="00000000">
            <w:r>
              <w:t>Pepper Fish</w:t>
            </w:r>
          </w:p>
        </w:tc>
        <w:tc>
          <w:tcPr>
            <w:tcW w:w="4320" w:type="dxa"/>
          </w:tcPr>
          <w:p w14:paraId="01942FC9" w14:textId="77777777" w:rsidR="00E232BA" w:rsidRDefault="00000000">
            <w:r>
              <w:t>180</w:t>
            </w:r>
          </w:p>
        </w:tc>
      </w:tr>
    </w:tbl>
    <w:p w14:paraId="07DAE25A" w14:textId="77777777" w:rsidR="00E232BA" w:rsidRDefault="00E232BA"/>
    <w:p w14:paraId="732A43FD" w14:textId="77777777" w:rsidR="00E232BA" w:rsidRDefault="00000000">
      <w:pPr>
        <w:pStyle w:val="Heading2"/>
      </w:pPr>
      <w:r>
        <w:t>Gravy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E232BA" w14:paraId="0220A5AC" w14:textId="77777777">
        <w:tc>
          <w:tcPr>
            <w:tcW w:w="4320" w:type="dxa"/>
          </w:tcPr>
          <w:p w14:paraId="377F2654" w14:textId="77777777" w:rsidR="00E232BA" w:rsidRDefault="00000000">
            <w:r>
              <w:t>Item</w:t>
            </w:r>
          </w:p>
        </w:tc>
        <w:tc>
          <w:tcPr>
            <w:tcW w:w="4320" w:type="dxa"/>
          </w:tcPr>
          <w:p w14:paraId="23EE257B" w14:textId="77777777" w:rsidR="00E232BA" w:rsidRDefault="00000000">
            <w:r>
              <w:t>Rate (₹)</w:t>
            </w:r>
          </w:p>
        </w:tc>
      </w:tr>
      <w:tr w:rsidR="00E232BA" w14:paraId="39349C7D" w14:textId="77777777">
        <w:tc>
          <w:tcPr>
            <w:tcW w:w="4320" w:type="dxa"/>
          </w:tcPr>
          <w:p w14:paraId="39805DA0" w14:textId="77777777" w:rsidR="00E232BA" w:rsidRDefault="00000000">
            <w:r>
              <w:t>Chicken Gravy</w:t>
            </w:r>
          </w:p>
        </w:tc>
        <w:tc>
          <w:tcPr>
            <w:tcW w:w="4320" w:type="dxa"/>
          </w:tcPr>
          <w:p w14:paraId="0C948811" w14:textId="77777777" w:rsidR="00E232BA" w:rsidRDefault="00000000">
            <w:r>
              <w:t>150</w:t>
            </w:r>
          </w:p>
        </w:tc>
      </w:tr>
      <w:tr w:rsidR="00E232BA" w14:paraId="2E694BA7" w14:textId="77777777">
        <w:tc>
          <w:tcPr>
            <w:tcW w:w="4320" w:type="dxa"/>
          </w:tcPr>
          <w:p w14:paraId="3264369C" w14:textId="77777777" w:rsidR="00E232BA" w:rsidRDefault="00000000">
            <w:r>
              <w:t>Pallipalayam Gravy</w:t>
            </w:r>
          </w:p>
        </w:tc>
        <w:tc>
          <w:tcPr>
            <w:tcW w:w="4320" w:type="dxa"/>
          </w:tcPr>
          <w:p w14:paraId="498FD849" w14:textId="77777777" w:rsidR="00E232BA" w:rsidRDefault="00000000">
            <w:r>
              <w:t>150</w:t>
            </w:r>
          </w:p>
        </w:tc>
      </w:tr>
      <w:tr w:rsidR="00E232BA" w14:paraId="14DE408B" w14:textId="77777777">
        <w:tc>
          <w:tcPr>
            <w:tcW w:w="4320" w:type="dxa"/>
          </w:tcPr>
          <w:p w14:paraId="1888050F" w14:textId="77777777" w:rsidR="00E232BA" w:rsidRDefault="00000000">
            <w:r>
              <w:t>Chicken Leg Gravy</w:t>
            </w:r>
          </w:p>
        </w:tc>
        <w:tc>
          <w:tcPr>
            <w:tcW w:w="4320" w:type="dxa"/>
          </w:tcPr>
          <w:p w14:paraId="3536DD8D" w14:textId="77777777" w:rsidR="00E232BA" w:rsidRDefault="00000000">
            <w:r>
              <w:t>180</w:t>
            </w:r>
          </w:p>
        </w:tc>
      </w:tr>
      <w:tr w:rsidR="00E232BA" w14:paraId="21DE5663" w14:textId="77777777">
        <w:tc>
          <w:tcPr>
            <w:tcW w:w="4320" w:type="dxa"/>
          </w:tcPr>
          <w:p w14:paraId="2D5ED190" w14:textId="77777777" w:rsidR="00E232BA" w:rsidRDefault="00000000">
            <w:r>
              <w:t>Mutton Kulambu</w:t>
            </w:r>
          </w:p>
        </w:tc>
        <w:tc>
          <w:tcPr>
            <w:tcW w:w="4320" w:type="dxa"/>
          </w:tcPr>
          <w:p w14:paraId="299A5C94" w14:textId="77777777" w:rsidR="00E232BA" w:rsidRDefault="00000000">
            <w:r>
              <w:t>180</w:t>
            </w:r>
          </w:p>
        </w:tc>
      </w:tr>
      <w:tr w:rsidR="00E232BA" w14:paraId="5055668C" w14:textId="77777777">
        <w:tc>
          <w:tcPr>
            <w:tcW w:w="4320" w:type="dxa"/>
          </w:tcPr>
          <w:p w14:paraId="69A4C56A" w14:textId="77777777" w:rsidR="00E232BA" w:rsidRDefault="00000000">
            <w:r>
              <w:t>Fish Kulambu</w:t>
            </w:r>
          </w:p>
        </w:tc>
        <w:tc>
          <w:tcPr>
            <w:tcW w:w="4320" w:type="dxa"/>
          </w:tcPr>
          <w:p w14:paraId="71366F36" w14:textId="77777777" w:rsidR="00E232BA" w:rsidRDefault="00000000">
            <w:r>
              <w:t>180</w:t>
            </w:r>
          </w:p>
        </w:tc>
      </w:tr>
      <w:tr w:rsidR="00E232BA" w14:paraId="26F15A14" w14:textId="77777777">
        <w:tc>
          <w:tcPr>
            <w:tcW w:w="4320" w:type="dxa"/>
          </w:tcPr>
          <w:p w14:paraId="774BF37B" w14:textId="77777777" w:rsidR="00E232BA" w:rsidRDefault="00000000">
            <w:r>
              <w:t>Nattukozhi Chicken Gravy</w:t>
            </w:r>
          </w:p>
        </w:tc>
        <w:tc>
          <w:tcPr>
            <w:tcW w:w="4320" w:type="dxa"/>
          </w:tcPr>
          <w:p w14:paraId="37C8A1BB" w14:textId="77777777" w:rsidR="00E232BA" w:rsidRDefault="00000000">
            <w:r>
              <w:t>180</w:t>
            </w:r>
          </w:p>
        </w:tc>
      </w:tr>
      <w:tr w:rsidR="00E232BA" w14:paraId="71D5742A" w14:textId="77777777">
        <w:tc>
          <w:tcPr>
            <w:tcW w:w="4320" w:type="dxa"/>
          </w:tcPr>
          <w:p w14:paraId="14196E43" w14:textId="77777777" w:rsidR="00E232BA" w:rsidRDefault="00000000">
            <w:r>
              <w:t>Pepper Chicken Gravy</w:t>
            </w:r>
          </w:p>
        </w:tc>
        <w:tc>
          <w:tcPr>
            <w:tcW w:w="4320" w:type="dxa"/>
          </w:tcPr>
          <w:p w14:paraId="2EA7AE46" w14:textId="77777777" w:rsidR="00E232BA" w:rsidRDefault="00000000">
            <w:r>
              <w:t>170</w:t>
            </w:r>
          </w:p>
        </w:tc>
      </w:tr>
      <w:tr w:rsidR="00E232BA" w14:paraId="40BBD1E4" w14:textId="77777777">
        <w:tc>
          <w:tcPr>
            <w:tcW w:w="4320" w:type="dxa"/>
          </w:tcPr>
          <w:p w14:paraId="24D66D10" w14:textId="77777777" w:rsidR="00E232BA" w:rsidRDefault="00000000">
            <w:r>
              <w:t>Butter Chicken Gravy</w:t>
            </w:r>
          </w:p>
        </w:tc>
        <w:tc>
          <w:tcPr>
            <w:tcW w:w="4320" w:type="dxa"/>
          </w:tcPr>
          <w:p w14:paraId="5122D7C0" w14:textId="77777777" w:rsidR="00E232BA" w:rsidRDefault="00000000">
            <w:r>
              <w:t>180</w:t>
            </w:r>
          </w:p>
        </w:tc>
      </w:tr>
      <w:tr w:rsidR="00E232BA" w14:paraId="23C8479D" w14:textId="77777777">
        <w:tc>
          <w:tcPr>
            <w:tcW w:w="4320" w:type="dxa"/>
          </w:tcPr>
          <w:p w14:paraId="006FFC50" w14:textId="77777777" w:rsidR="00E232BA" w:rsidRDefault="00000000">
            <w:r>
              <w:t>Kadai Chicken Gravy</w:t>
            </w:r>
          </w:p>
        </w:tc>
        <w:tc>
          <w:tcPr>
            <w:tcW w:w="4320" w:type="dxa"/>
          </w:tcPr>
          <w:p w14:paraId="632F2C6D" w14:textId="77777777" w:rsidR="00E232BA" w:rsidRDefault="00000000">
            <w:r>
              <w:t>150</w:t>
            </w:r>
          </w:p>
        </w:tc>
      </w:tr>
    </w:tbl>
    <w:p w14:paraId="55701432" w14:textId="77777777" w:rsidR="00E232BA" w:rsidRDefault="00E232BA"/>
    <w:p w14:paraId="47C3AAEA" w14:textId="77777777" w:rsidR="00E232BA" w:rsidRDefault="00000000">
      <w:pPr>
        <w:pStyle w:val="Heading2"/>
      </w:pPr>
      <w:r>
        <w:t>Mushroom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E232BA" w14:paraId="400567F8" w14:textId="77777777">
        <w:tc>
          <w:tcPr>
            <w:tcW w:w="4320" w:type="dxa"/>
          </w:tcPr>
          <w:p w14:paraId="3880AA4D" w14:textId="77777777" w:rsidR="00E232BA" w:rsidRDefault="00000000">
            <w:r>
              <w:t>Item</w:t>
            </w:r>
          </w:p>
        </w:tc>
        <w:tc>
          <w:tcPr>
            <w:tcW w:w="4320" w:type="dxa"/>
          </w:tcPr>
          <w:p w14:paraId="3B1216E7" w14:textId="77777777" w:rsidR="00E232BA" w:rsidRDefault="00000000">
            <w:r>
              <w:t>Rate (₹)</w:t>
            </w:r>
          </w:p>
        </w:tc>
      </w:tr>
      <w:tr w:rsidR="00E232BA" w14:paraId="22547315" w14:textId="77777777">
        <w:tc>
          <w:tcPr>
            <w:tcW w:w="4320" w:type="dxa"/>
          </w:tcPr>
          <w:p w14:paraId="2A727CF2" w14:textId="77777777" w:rsidR="00E232BA" w:rsidRDefault="00000000">
            <w:r>
              <w:t>Mushroom Chilli</w:t>
            </w:r>
          </w:p>
        </w:tc>
        <w:tc>
          <w:tcPr>
            <w:tcW w:w="4320" w:type="dxa"/>
          </w:tcPr>
          <w:p w14:paraId="05302051" w14:textId="77777777" w:rsidR="00E232BA" w:rsidRDefault="00000000">
            <w:r>
              <w:t>95</w:t>
            </w:r>
          </w:p>
        </w:tc>
      </w:tr>
      <w:tr w:rsidR="00E232BA" w14:paraId="2AE90BC6" w14:textId="77777777">
        <w:tc>
          <w:tcPr>
            <w:tcW w:w="4320" w:type="dxa"/>
          </w:tcPr>
          <w:p w14:paraId="1CCFB430" w14:textId="77777777" w:rsidR="00E232BA" w:rsidRDefault="00000000">
            <w:r>
              <w:t>Mushroom Manchurian</w:t>
            </w:r>
          </w:p>
        </w:tc>
        <w:tc>
          <w:tcPr>
            <w:tcW w:w="4320" w:type="dxa"/>
          </w:tcPr>
          <w:p w14:paraId="67405AD2" w14:textId="77777777" w:rsidR="00E232BA" w:rsidRDefault="00000000">
            <w:r>
              <w:t>140</w:t>
            </w:r>
          </w:p>
        </w:tc>
      </w:tr>
      <w:tr w:rsidR="00E232BA" w14:paraId="7B8F0CEC" w14:textId="77777777">
        <w:tc>
          <w:tcPr>
            <w:tcW w:w="4320" w:type="dxa"/>
          </w:tcPr>
          <w:p w14:paraId="49756A78" w14:textId="77777777" w:rsidR="00E232BA" w:rsidRDefault="00000000">
            <w:r>
              <w:t>Pepper Mushroom</w:t>
            </w:r>
          </w:p>
        </w:tc>
        <w:tc>
          <w:tcPr>
            <w:tcW w:w="4320" w:type="dxa"/>
          </w:tcPr>
          <w:p w14:paraId="388258A2" w14:textId="77777777" w:rsidR="00E232BA" w:rsidRDefault="00000000">
            <w:r>
              <w:t>140</w:t>
            </w:r>
          </w:p>
        </w:tc>
      </w:tr>
      <w:tr w:rsidR="00E232BA" w14:paraId="2B5BAF18" w14:textId="77777777">
        <w:tc>
          <w:tcPr>
            <w:tcW w:w="4320" w:type="dxa"/>
          </w:tcPr>
          <w:p w14:paraId="39EFC447" w14:textId="77777777" w:rsidR="00E232BA" w:rsidRDefault="00000000">
            <w:r>
              <w:lastRenderedPageBreak/>
              <w:t>Gobi Chilli</w:t>
            </w:r>
          </w:p>
        </w:tc>
        <w:tc>
          <w:tcPr>
            <w:tcW w:w="4320" w:type="dxa"/>
          </w:tcPr>
          <w:p w14:paraId="3E49AC16" w14:textId="77777777" w:rsidR="00E232BA" w:rsidRDefault="00000000">
            <w:r>
              <w:t>140</w:t>
            </w:r>
          </w:p>
        </w:tc>
      </w:tr>
      <w:tr w:rsidR="00E232BA" w14:paraId="6BB840CC" w14:textId="77777777">
        <w:tc>
          <w:tcPr>
            <w:tcW w:w="4320" w:type="dxa"/>
          </w:tcPr>
          <w:p w14:paraId="77590328" w14:textId="77777777" w:rsidR="00E232BA" w:rsidRDefault="00000000">
            <w:r>
              <w:t>Gobi Manchurian</w:t>
            </w:r>
          </w:p>
        </w:tc>
        <w:tc>
          <w:tcPr>
            <w:tcW w:w="4320" w:type="dxa"/>
          </w:tcPr>
          <w:p w14:paraId="2CDB14C3" w14:textId="77777777" w:rsidR="00E232BA" w:rsidRDefault="00000000">
            <w:r>
              <w:t>140</w:t>
            </w:r>
          </w:p>
        </w:tc>
      </w:tr>
      <w:tr w:rsidR="00E232BA" w14:paraId="4AE32188" w14:textId="77777777">
        <w:tc>
          <w:tcPr>
            <w:tcW w:w="4320" w:type="dxa"/>
          </w:tcPr>
          <w:p w14:paraId="169AC8A6" w14:textId="77777777" w:rsidR="00E232BA" w:rsidRDefault="00000000">
            <w:r>
              <w:t>Pepper Gobi</w:t>
            </w:r>
          </w:p>
        </w:tc>
        <w:tc>
          <w:tcPr>
            <w:tcW w:w="4320" w:type="dxa"/>
          </w:tcPr>
          <w:p w14:paraId="4B104991" w14:textId="77777777" w:rsidR="00E232BA" w:rsidRDefault="00000000">
            <w:r>
              <w:t>140</w:t>
            </w:r>
          </w:p>
        </w:tc>
      </w:tr>
    </w:tbl>
    <w:p w14:paraId="068A40CA" w14:textId="77777777" w:rsidR="00E232BA" w:rsidRDefault="00E232BA"/>
    <w:p w14:paraId="00E44BD2" w14:textId="77777777" w:rsidR="00E232BA" w:rsidRDefault="00000000">
      <w:pPr>
        <w:pStyle w:val="Heading2"/>
      </w:pPr>
      <w:r>
        <w:t>Soup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232BA" w14:paraId="16CD86AA" w14:textId="77777777">
        <w:tc>
          <w:tcPr>
            <w:tcW w:w="4320" w:type="dxa"/>
          </w:tcPr>
          <w:p w14:paraId="513D60E0" w14:textId="77777777" w:rsidR="00E232BA" w:rsidRDefault="00000000">
            <w:r>
              <w:t>Item</w:t>
            </w:r>
          </w:p>
        </w:tc>
        <w:tc>
          <w:tcPr>
            <w:tcW w:w="4320" w:type="dxa"/>
          </w:tcPr>
          <w:p w14:paraId="3ABA43F3" w14:textId="77777777" w:rsidR="00E232BA" w:rsidRDefault="00000000">
            <w:r>
              <w:t>Rate (₹)</w:t>
            </w:r>
          </w:p>
        </w:tc>
      </w:tr>
      <w:tr w:rsidR="00E232BA" w14:paraId="26B92BD5" w14:textId="77777777">
        <w:tc>
          <w:tcPr>
            <w:tcW w:w="4320" w:type="dxa"/>
          </w:tcPr>
          <w:p w14:paraId="65B3E2E0" w14:textId="77777777" w:rsidR="00E232BA" w:rsidRDefault="00000000">
            <w:r>
              <w:t>Chicken Soup</w:t>
            </w:r>
          </w:p>
        </w:tc>
        <w:tc>
          <w:tcPr>
            <w:tcW w:w="4320" w:type="dxa"/>
          </w:tcPr>
          <w:p w14:paraId="41139147" w14:textId="77777777" w:rsidR="00E232BA" w:rsidRDefault="00000000">
            <w:r>
              <w:t>90</w:t>
            </w:r>
          </w:p>
        </w:tc>
      </w:tr>
    </w:tbl>
    <w:p w14:paraId="28D35875" w14:textId="77777777" w:rsidR="00E232BA" w:rsidRDefault="00E232BA"/>
    <w:p w14:paraId="4EF53E52" w14:textId="77777777" w:rsidR="00E232BA" w:rsidRDefault="00000000">
      <w:pPr>
        <w:pStyle w:val="Heading2"/>
      </w:pPr>
      <w:r>
        <w:t>Kadai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232BA" w14:paraId="5497937C" w14:textId="77777777">
        <w:tc>
          <w:tcPr>
            <w:tcW w:w="4320" w:type="dxa"/>
          </w:tcPr>
          <w:p w14:paraId="3164A402" w14:textId="77777777" w:rsidR="00E232BA" w:rsidRDefault="00000000">
            <w:r>
              <w:t>Item</w:t>
            </w:r>
          </w:p>
        </w:tc>
        <w:tc>
          <w:tcPr>
            <w:tcW w:w="4320" w:type="dxa"/>
          </w:tcPr>
          <w:p w14:paraId="7CF4C0DB" w14:textId="77777777" w:rsidR="00E232BA" w:rsidRDefault="00000000">
            <w:r>
              <w:t>Rate (₹)</w:t>
            </w:r>
          </w:p>
        </w:tc>
      </w:tr>
      <w:tr w:rsidR="00E232BA" w14:paraId="572474DA" w14:textId="77777777">
        <w:tc>
          <w:tcPr>
            <w:tcW w:w="4320" w:type="dxa"/>
          </w:tcPr>
          <w:p w14:paraId="5601D4B0" w14:textId="77777777" w:rsidR="00E232BA" w:rsidRDefault="00000000">
            <w:r>
              <w:t>Kadai Fry</w:t>
            </w:r>
          </w:p>
        </w:tc>
        <w:tc>
          <w:tcPr>
            <w:tcW w:w="4320" w:type="dxa"/>
          </w:tcPr>
          <w:p w14:paraId="1F493935" w14:textId="77777777" w:rsidR="00E232BA" w:rsidRDefault="00000000">
            <w:r>
              <w:t>140</w:t>
            </w:r>
          </w:p>
        </w:tc>
      </w:tr>
      <w:tr w:rsidR="00E232BA" w14:paraId="53077DA7" w14:textId="77777777">
        <w:tc>
          <w:tcPr>
            <w:tcW w:w="4320" w:type="dxa"/>
          </w:tcPr>
          <w:p w14:paraId="2CA3BDCA" w14:textId="77777777" w:rsidR="00E232BA" w:rsidRDefault="00000000">
            <w:r>
              <w:t>Kadai Chilli</w:t>
            </w:r>
          </w:p>
        </w:tc>
        <w:tc>
          <w:tcPr>
            <w:tcW w:w="4320" w:type="dxa"/>
          </w:tcPr>
          <w:p w14:paraId="20B4CC1F" w14:textId="77777777" w:rsidR="00E232BA" w:rsidRDefault="00000000">
            <w:r>
              <w:t>140</w:t>
            </w:r>
          </w:p>
        </w:tc>
      </w:tr>
      <w:tr w:rsidR="00E232BA" w14:paraId="64C6736B" w14:textId="77777777">
        <w:tc>
          <w:tcPr>
            <w:tcW w:w="4320" w:type="dxa"/>
          </w:tcPr>
          <w:p w14:paraId="616C58F1" w14:textId="77777777" w:rsidR="00E232BA" w:rsidRDefault="00000000">
            <w:r>
              <w:t>Kadai 65</w:t>
            </w:r>
          </w:p>
        </w:tc>
        <w:tc>
          <w:tcPr>
            <w:tcW w:w="4320" w:type="dxa"/>
          </w:tcPr>
          <w:p w14:paraId="149CF743" w14:textId="77777777" w:rsidR="00E232BA" w:rsidRDefault="00000000">
            <w:r>
              <w:t>140</w:t>
            </w:r>
          </w:p>
        </w:tc>
      </w:tr>
      <w:tr w:rsidR="00E232BA" w14:paraId="4F3D5115" w14:textId="77777777">
        <w:tc>
          <w:tcPr>
            <w:tcW w:w="4320" w:type="dxa"/>
          </w:tcPr>
          <w:p w14:paraId="2C46C4E9" w14:textId="77777777" w:rsidR="00E232BA" w:rsidRDefault="00000000">
            <w:r>
              <w:t>Pepper Kadai</w:t>
            </w:r>
          </w:p>
        </w:tc>
        <w:tc>
          <w:tcPr>
            <w:tcW w:w="4320" w:type="dxa"/>
          </w:tcPr>
          <w:p w14:paraId="31FCEDD8" w14:textId="77777777" w:rsidR="00E232BA" w:rsidRDefault="00000000">
            <w:r>
              <w:t>140</w:t>
            </w:r>
          </w:p>
        </w:tc>
      </w:tr>
      <w:tr w:rsidR="00E232BA" w14:paraId="781D99AE" w14:textId="77777777">
        <w:tc>
          <w:tcPr>
            <w:tcW w:w="4320" w:type="dxa"/>
          </w:tcPr>
          <w:p w14:paraId="7E5C75C1" w14:textId="77777777" w:rsidR="00E232BA" w:rsidRDefault="00000000">
            <w:r>
              <w:t>Kadai Gravy</w:t>
            </w:r>
          </w:p>
        </w:tc>
        <w:tc>
          <w:tcPr>
            <w:tcW w:w="4320" w:type="dxa"/>
          </w:tcPr>
          <w:p w14:paraId="3C1E793B" w14:textId="77777777" w:rsidR="00E232BA" w:rsidRDefault="00000000">
            <w:r>
              <w:t>150</w:t>
            </w:r>
          </w:p>
        </w:tc>
      </w:tr>
    </w:tbl>
    <w:p w14:paraId="229DB2D5" w14:textId="77777777" w:rsidR="00E232BA" w:rsidRDefault="00E232BA"/>
    <w:p w14:paraId="16E24A5B" w14:textId="77777777" w:rsidR="00E232BA" w:rsidRDefault="00000000">
      <w:pPr>
        <w:pStyle w:val="Heading2"/>
      </w:pPr>
      <w:r>
        <w:t>Egg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232BA" w14:paraId="23FB03F0" w14:textId="77777777">
        <w:tc>
          <w:tcPr>
            <w:tcW w:w="4320" w:type="dxa"/>
          </w:tcPr>
          <w:p w14:paraId="024B48A6" w14:textId="77777777" w:rsidR="00E232BA" w:rsidRDefault="00000000">
            <w:r>
              <w:t>Item</w:t>
            </w:r>
          </w:p>
        </w:tc>
        <w:tc>
          <w:tcPr>
            <w:tcW w:w="4320" w:type="dxa"/>
          </w:tcPr>
          <w:p w14:paraId="1D2EB5A4" w14:textId="77777777" w:rsidR="00E232BA" w:rsidRDefault="00000000">
            <w:r>
              <w:t>Rate (₹)</w:t>
            </w:r>
          </w:p>
        </w:tc>
      </w:tr>
      <w:tr w:rsidR="00E232BA" w14:paraId="7CF5153A" w14:textId="77777777">
        <w:tc>
          <w:tcPr>
            <w:tcW w:w="4320" w:type="dxa"/>
          </w:tcPr>
          <w:p w14:paraId="6FD2D0DF" w14:textId="77777777" w:rsidR="00E232BA" w:rsidRDefault="00000000">
            <w:r>
              <w:t>Omelette / Half Boil / Kalakki</w:t>
            </w:r>
          </w:p>
        </w:tc>
        <w:tc>
          <w:tcPr>
            <w:tcW w:w="4320" w:type="dxa"/>
          </w:tcPr>
          <w:p w14:paraId="05A3EE2E" w14:textId="77777777" w:rsidR="00E232BA" w:rsidRDefault="00000000">
            <w:r>
              <w:t>25</w:t>
            </w:r>
          </w:p>
        </w:tc>
      </w:tr>
      <w:tr w:rsidR="00E232BA" w14:paraId="61A17599" w14:textId="77777777">
        <w:tc>
          <w:tcPr>
            <w:tcW w:w="4320" w:type="dxa"/>
          </w:tcPr>
          <w:p w14:paraId="613C4CF3" w14:textId="77777777" w:rsidR="00E232BA" w:rsidRDefault="00000000">
            <w:r>
              <w:t>Egg Poriyal</w:t>
            </w:r>
          </w:p>
        </w:tc>
        <w:tc>
          <w:tcPr>
            <w:tcW w:w="4320" w:type="dxa"/>
          </w:tcPr>
          <w:p w14:paraId="61610248" w14:textId="77777777" w:rsidR="00E232BA" w:rsidRDefault="00000000">
            <w:r>
              <w:t>50</w:t>
            </w:r>
          </w:p>
        </w:tc>
      </w:tr>
      <w:tr w:rsidR="00E232BA" w14:paraId="4BD6F974" w14:textId="77777777">
        <w:tc>
          <w:tcPr>
            <w:tcW w:w="4320" w:type="dxa"/>
          </w:tcPr>
          <w:p w14:paraId="0A294893" w14:textId="77777777" w:rsidR="00E232BA" w:rsidRDefault="00000000">
            <w:r>
              <w:t>Boiled Egg</w:t>
            </w:r>
          </w:p>
        </w:tc>
        <w:tc>
          <w:tcPr>
            <w:tcW w:w="4320" w:type="dxa"/>
          </w:tcPr>
          <w:p w14:paraId="6CD1E8A5" w14:textId="77777777" w:rsidR="00E232BA" w:rsidRDefault="00000000">
            <w:r>
              <w:t>20</w:t>
            </w:r>
          </w:p>
        </w:tc>
      </w:tr>
    </w:tbl>
    <w:p w14:paraId="112CA631" w14:textId="77777777" w:rsidR="00E232BA" w:rsidRDefault="00E232BA"/>
    <w:sectPr w:rsidR="00E232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4924246">
    <w:abstractNumId w:val="8"/>
  </w:num>
  <w:num w:numId="2" w16cid:durableId="137498658">
    <w:abstractNumId w:val="6"/>
  </w:num>
  <w:num w:numId="3" w16cid:durableId="899559669">
    <w:abstractNumId w:val="5"/>
  </w:num>
  <w:num w:numId="4" w16cid:durableId="1060635574">
    <w:abstractNumId w:val="4"/>
  </w:num>
  <w:num w:numId="5" w16cid:durableId="145128000">
    <w:abstractNumId w:val="7"/>
  </w:num>
  <w:num w:numId="6" w16cid:durableId="1664698055">
    <w:abstractNumId w:val="3"/>
  </w:num>
  <w:num w:numId="7" w16cid:durableId="295373421">
    <w:abstractNumId w:val="2"/>
  </w:num>
  <w:num w:numId="8" w16cid:durableId="767505751">
    <w:abstractNumId w:val="1"/>
  </w:num>
  <w:num w:numId="9" w16cid:durableId="1169758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6326"/>
    <w:rsid w:val="0015074B"/>
    <w:rsid w:val="0029639D"/>
    <w:rsid w:val="00326F90"/>
    <w:rsid w:val="00656D5A"/>
    <w:rsid w:val="00AA1D8D"/>
    <w:rsid w:val="00B47730"/>
    <w:rsid w:val="00CB0664"/>
    <w:rsid w:val="00D43F16"/>
    <w:rsid w:val="00E232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6F835B"/>
  <w14:defaultImageDpi w14:val="300"/>
  <w15:docId w15:val="{024267AB-C4A2-472E-A759-7FFA7E08E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429</Words>
  <Characters>1982</Characters>
  <Application>Microsoft Office Word</Application>
  <DocSecurity>0</DocSecurity>
  <Lines>283</Lines>
  <Paragraphs>301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Uma Rani</cp:lastModifiedBy>
  <cp:revision>2</cp:revision>
  <dcterms:created xsi:type="dcterms:W3CDTF">2025-10-13T10:42:00Z</dcterms:created>
  <dcterms:modified xsi:type="dcterms:W3CDTF">2025-10-13T10:42:00Z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a5671e26-c89a-42f6-ac87-e075e2dba93f</vt:lpwstr>
  </property>
</Properties>
</file>